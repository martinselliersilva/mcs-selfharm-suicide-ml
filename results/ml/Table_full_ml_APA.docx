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Table 3</w:t>
        <w:br/>
        <w:t>Model Performance Metrics (Nested Cross-Validation)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t>Model</w:t>
            </w:r>
          </w:p>
        </w:tc>
        <w:tc>
          <w:tcPr>
            <w:tcW w:type="dxa" w:w="960"/>
          </w:tcPr>
          <w:p>
            <w:r>
              <w:t>PPV</w:t>
            </w:r>
          </w:p>
        </w:tc>
        <w:tc>
          <w:tcPr>
            <w:tcW w:type="dxa" w:w="960"/>
          </w:tcPr>
          <w:p>
            <w:r>
              <w:t>NPV</w:t>
            </w:r>
          </w:p>
        </w:tc>
        <w:tc>
          <w:tcPr>
            <w:tcW w:type="dxa" w:w="960"/>
          </w:tcPr>
          <w:p>
            <w:r>
              <w:t>Sensitivity</w:t>
            </w:r>
          </w:p>
        </w:tc>
        <w:tc>
          <w:tcPr>
            <w:tcW w:type="dxa" w:w="960"/>
          </w:tcPr>
          <w:p>
            <w:r>
              <w:t>Specificity</w:t>
            </w:r>
          </w:p>
        </w:tc>
        <w:tc>
          <w:tcPr>
            <w:tcW w:type="dxa" w:w="960"/>
          </w:tcPr>
          <w:p>
            <w:r>
              <w:t>AUROC</w:t>
            </w:r>
          </w:p>
        </w:tc>
        <w:tc>
          <w:tcPr>
            <w:tcW w:type="dxa" w:w="960"/>
          </w:tcPr>
          <w:p>
            <w:r>
              <w:t>F1</w:t>
            </w:r>
          </w:p>
        </w:tc>
        <w:tc>
          <w:tcPr>
            <w:tcW w:type="dxa" w:w="960"/>
          </w:tcPr>
          <w:p>
            <w:r>
              <w:t>Weighted F1</w:t>
            </w:r>
          </w:p>
        </w:tc>
        <w:tc>
          <w:tcPr>
            <w:tcW w:type="dxa" w:w="960"/>
          </w:tcPr>
          <w:p>
            <w:r>
              <w:t>Threshold</w:t>
            </w:r>
          </w:p>
        </w:tc>
      </w:tr>
      <w:tr>
        <w:tc>
          <w:tcPr>
            <w:tcW w:type="dxa" w:w="960"/>
          </w:tcPr>
          <w:p>
            <w:r>
              <w:t>XGBoost (AUCPR)</w:t>
            </w:r>
          </w:p>
        </w:tc>
        <w:tc>
          <w:tcPr>
            <w:tcW w:type="dxa" w:w="960"/>
          </w:tcPr>
          <w:p>
            <w:r>
              <w:t>0.32</w:t>
            </w:r>
          </w:p>
        </w:tc>
        <w:tc>
          <w:tcPr>
            <w:tcW w:type="dxa" w:w="960"/>
          </w:tcPr>
          <w:p>
            <w:r>
              <w:t>0.84</w:t>
            </w:r>
          </w:p>
        </w:tc>
        <w:tc>
          <w:tcPr>
            <w:tcW w:type="dxa" w:w="960"/>
          </w:tcPr>
          <w:p>
            <w:r>
              <w:t>0.779</w:t>
            </w:r>
          </w:p>
        </w:tc>
        <w:tc>
          <w:tcPr>
            <w:tcW w:type="dxa" w:w="960"/>
          </w:tcPr>
          <w:p>
            <w:r>
              <w:t>0.393</w:t>
            </w:r>
          </w:p>
        </w:tc>
        <w:tc>
          <w:tcPr>
            <w:tcW w:type="dxa" w:w="960"/>
          </w:tcPr>
          <w:p>
            <w:r>
              <w:t>0.65</w:t>
            </w:r>
          </w:p>
        </w:tc>
        <w:tc>
          <w:tcPr>
            <w:tcW w:type="dxa" w:w="960"/>
          </w:tcPr>
          <w:p>
            <w:r>
              <w:t>0.452</w:t>
            </w:r>
          </w:p>
        </w:tc>
        <w:tc>
          <w:tcPr>
            <w:tcW w:type="dxa" w:w="960"/>
          </w:tcPr>
          <w:p>
            <w:r>
              <w:t>0.507</w:t>
            </w:r>
          </w:p>
        </w:tc>
        <w:tc>
          <w:tcPr>
            <w:tcW w:type="dxa" w:w="960"/>
          </w:tcPr>
          <w:p>
            <w:r>
              <w:t>0.282</w:t>
            </w:r>
          </w:p>
        </w:tc>
      </w:tr>
      <w:tr>
        <w:tc>
          <w:tcPr>
            <w:tcW w:type="dxa" w:w="960"/>
          </w:tcPr>
          <w:p>
            <w:r>
              <w:t>XGBoost (Balanced Accuracy)</w:t>
            </w:r>
          </w:p>
        </w:tc>
        <w:tc>
          <w:tcPr>
            <w:tcW w:type="dxa" w:w="960"/>
          </w:tcPr>
          <w:p>
            <w:r>
              <w:t>0.322</w:t>
            </w:r>
          </w:p>
        </w:tc>
        <w:tc>
          <w:tcPr>
            <w:tcW w:type="dxa" w:w="960"/>
          </w:tcPr>
          <w:p>
            <w:r>
              <w:t>0.844</w:t>
            </w:r>
          </w:p>
        </w:tc>
        <w:tc>
          <w:tcPr>
            <w:tcW w:type="dxa" w:w="960"/>
          </w:tcPr>
          <w:p>
            <w:r>
              <w:t>0.785</w:t>
            </w:r>
          </w:p>
        </w:tc>
        <w:tc>
          <w:tcPr>
            <w:tcW w:type="dxa" w:w="960"/>
          </w:tcPr>
          <w:p>
            <w:r>
              <w:t>0.394</w:t>
            </w:r>
          </w:p>
        </w:tc>
        <w:tc>
          <w:tcPr>
            <w:tcW w:type="dxa" w:w="960"/>
          </w:tcPr>
          <w:p>
            <w:r>
              <w:t>0.649</w:t>
            </w:r>
          </w:p>
        </w:tc>
        <w:tc>
          <w:tcPr>
            <w:tcW w:type="dxa" w:w="960"/>
          </w:tcPr>
          <w:p>
            <w:r>
              <w:t>0.455</w:t>
            </w:r>
          </w:p>
        </w:tc>
        <w:tc>
          <w:tcPr>
            <w:tcW w:type="dxa" w:w="960"/>
          </w:tcPr>
          <w:p>
            <w:r>
              <w:t>0.51</w:t>
            </w:r>
          </w:p>
        </w:tc>
        <w:tc>
          <w:tcPr>
            <w:tcW w:type="dxa" w:w="960"/>
          </w:tcPr>
          <w:p>
            <w:r>
              <w:t>0.31</w:t>
            </w:r>
          </w:p>
        </w:tc>
      </w:tr>
      <w:tr>
        <w:tc>
          <w:tcPr>
            <w:tcW w:type="dxa" w:w="960"/>
          </w:tcPr>
          <w:p>
            <w:r>
              <w:t>XGBoost (F1 Weighted)</w:t>
            </w:r>
          </w:p>
        </w:tc>
        <w:tc>
          <w:tcPr>
            <w:tcW w:type="dxa" w:w="960"/>
          </w:tcPr>
          <w:p>
            <w:r>
              <w:t>0.336</w:t>
            </w:r>
          </w:p>
        </w:tc>
        <w:tc>
          <w:tcPr>
            <w:tcW w:type="dxa" w:w="960"/>
          </w:tcPr>
          <w:p>
            <w:r>
              <w:t>0.815</w:t>
            </w:r>
          </w:p>
        </w:tc>
        <w:tc>
          <w:tcPr>
            <w:tcW w:type="dxa" w:w="960"/>
          </w:tcPr>
          <w:p>
            <w:r>
              <w:t>0.675</w:t>
            </w:r>
          </w:p>
        </w:tc>
        <w:tc>
          <w:tcPr>
            <w:tcW w:type="dxa" w:w="960"/>
          </w:tcPr>
          <w:p>
            <w:r>
              <w:t>0.5</w:t>
            </w:r>
          </w:p>
        </w:tc>
        <w:tc>
          <w:tcPr>
            <w:tcW w:type="dxa" w:w="960"/>
          </w:tcPr>
          <w:p>
            <w:r>
              <w:t>0.637</w:t>
            </w:r>
          </w:p>
        </w:tc>
        <w:tc>
          <w:tcPr>
            <w:tcW w:type="dxa" w:w="960"/>
          </w:tcPr>
          <w:p>
            <w:r>
              <w:t>0.444</w:t>
            </w:r>
          </w:p>
        </w:tc>
        <w:tc>
          <w:tcPr>
            <w:tcW w:type="dxa" w:w="960"/>
          </w:tcPr>
          <w:p>
            <w:r>
              <w:t>0.563</w:t>
            </w:r>
          </w:p>
        </w:tc>
        <w:tc>
          <w:tcPr>
            <w:tcW w:type="dxa" w:w="960"/>
          </w:tcPr>
          <w:p>
            <w:r>
              <w:t>0.236</w:t>
            </w:r>
          </w:p>
        </w:tc>
      </w:tr>
      <w:tr>
        <w:tc>
          <w:tcPr>
            <w:tcW w:type="dxa" w:w="960"/>
          </w:tcPr>
          <w:p>
            <w:r>
              <w:t>XGBoost (F1 (macro))</w:t>
            </w:r>
          </w:p>
        </w:tc>
        <w:tc>
          <w:tcPr>
            <w:tcW w:type="dxa" w:w="960"/>
          </w:tcPr>
          <w:p>
            <w:r>
              <w:t>0.322</w:t>
            </w:r>
          </w:p>
        </w:tc>
        <w:tc>
          <w:tcPr>
            <w:tcW w:type="dxa" w:w="960"/>
          </w:tcPr>
          <w:p>
            <w:r>
              <w:t>0.844</w:t>
            </w:r>
          </w:p>
        </w:tc>
        <w:tc>
          <w:tcPr>
            <w:tcW w:type="dxa" w:w="960"/>
          </w:tcPr>
          <w:p>
            <w:r>
              <w:t>0.785</w:t>
            </w:r>
          </w:p>
        </w:tc>
        <w:tc>
          <w:tcPr>
            <w:tcW w:type="dxa" w:w="960"/>
          </w:tcPr>
          <w:p>
            <w:r>
              <w:t>0.394</w:t>
            </w:r>
          </w:p>
        </w:tc>
        <w:tc>
          <w:tcPr>
            <w:tcW w:type="dxa" w:w="960"/>
          </w:tcPr>
          <w:p>
            <w:r>
              <w:t>0.649</w:t>
            </w:r>
          </w:p>
        </w:tc>
        <w:tc>
          <w:tcPr>
            <w:tcW w:type="dxa" w:w="960"/>
          </w:tcPr>
          <w:p>
            <w:r>
              <w:t>0.455</w:t>
            </w:r>
          </w:p>
        </w:tc>
        <w:tc>
          <w:tcPr>
            <w:tcW w:type="dxa" w:w="960"/>
          </w:tcPr>
          <w:p>
            <w:r>
              <w:t>0.51</w:t>
            </w:r>
          </w:p>
        </w:tc>
        <w:tc>
          <w:tcPr>
            <w:tcW w:type="dxa" w:w="960"/>
          </w:tcPr>
          <w:p>
            <w:r>
              <w:t>0.31</w:t>
            </w:r>
          </w:p>
        </w:tc>
      </w:tr>
      <w:tr>
        <w:tc>
          <w:tcPr>
            <w:tcW w:type="dxa" w:w="960"/>
          </w:tcPr>
          <w:p>
            <w:r>
              <w:t>LR (AUCPR)</w:t>
            </w:r>
          </w:p>
        </w:tc>
        <w:tc>
          <w:tcPr>
            <w:tcW w:type="dxa" w:w="960"/>
          </w:tcPr>
          <w:p>
            <w:r>
              <w:t>0.356</w:t>
            </w:r>
          </w:p>
        </w:tc>
        <w:tc>
          <w:tcPr>
            <w:tcW w:type="dxa" w:w="960"/>
          </w:tcPr>
          <w:p>
            <w:r>
              <w:t>0.84</w:t>
            </w:r>
          </w:p>
        </w:tc>
        <w:tc>
          <w:tcPr>
            <w:tcW w:type="dxa" w:w="960"/>
          </w:tcPr>
          <w:p>
            <w:r>
              <w:t>0.717</w:t>
            </w:r>
          </w:p>
        </w:tc>
        <w:tc>
          <w:tcPr>
            <w:tcW w:type="dxa" w:w="960"/>
          </w:tcPr>
          <w:p>
            <w:r>
              <w:t>0.509</w:t>
            </w:r>
          </w:p>
        </w:tc>
        <w:tc>
          <w:tcPr>
            <w:tcW w:type="dxa" w:w="960"/>
          </w:tcPr>
          <w:p>
            <w:r>
              <w:t>0.669</w:t>
            </w:r>
          </w:p>
        </w:tc>
        <w:tc>
          <w:tcPr>
            <w:tcW w:type="dxa" w:w="960"/>
          </w:tcPr>
          <w:p>
            <w:r>
              <w:t>0.467</w:t>
            </w:r>
          </w:p>
        </w:tc>
        <w:tc>
          <w:tcPr>
            <w:tcW w:type="dxa" w:w="960"/>
          </w:tcPr>
          <w:p>
            <w:r>
              <w:t>0.577</w:t>
            </w:r>
          </w:p>
        </w:tc>
        <w:tc>
          <w:tcPr>
            <w:tcW w:type="dxa" w:w="960"/>
          </w:tcPr>
          <w:p>
            <w:r>
              <w:t>0.418</w:t>
            </w:r>
          </w:p>
        </w:tc>
      </w:tr>
      <w:tr>
        <w:tc>
          <w:tcPr>
            <w:tcW w:type="dxa" w:w="960"/>
          </w:tcPr>
          <w:p>
            <w:r>
              <w:t>LR (Balanced Accuracy)</w:t>
            </w:r>
          </w:p>
        </w:tc>
        <w:tc>
          <w:tcPr>
            <w:tcW w:type="dxa" w:w="960"/>
          </w:tcPr>
          <w:p>
            <w:r>
              <w:t>0.361</w:t>
            </w:r>
          </w:p>
        </w:tc>
        <w:tc>
          <w:tcPr>
            <w:tcW w:type="dxa" w:w="960"/>
          </w:tcPr>
          <w:p>
            <w:r>
              <w:t>0.84</w:t>
            </w:r>
          </w:p>
        </w:tc>
        <w:tc>
          <w:tcPr>
            <w:tcW w:type="dxa" w:w="960"/>
          </w:tcPr>
          <w:p>
            <w:r>
              <w:t>0.708</w:t>
            </w:r>
          </w:p>
        </w:tc>
        <w:tc>
          <w:tcPr>
            <w:tcW w:type="dxa" w:w="960"/>
          </w:tcPr>
          <w:p>
            <w:r>
              <w:t>0.529</w:t>
            </w:r>
          </w:p>
        </w:tc>
        <w:tc>
          <w:tcPr>
            <w:tcW w:type="dxa" w:w="960"/>
          </w:tcPr>
          <w:p>
            <w:r>
              <w:t>0.67</w:t>
            </w:r>
          </w:p>
        </w:tc>
        <w:tc>
          <w:tcPr>
            <w:tcW w:type="dxa" w:w="960"/>
          </w:tcPr>
          <w:p>
            <w:r>
              <w:t>0.471</w:t>
            </w:r>
          </w:p>
        </w:tc>
        <w:tc>
          <w:tcPr>
            <w:tcW w:type="dxa" w:w="960"/>
          </w:tcPr>
          <w:p>
            <w:r>
              <w:t>0.593</w:t>
            </w:r>
          </w:p>
        </w:tc>
        <w:tc>
          <w:tcPr>
            <w:tcW w:type="dxa" w:w="960"/>
          </w:tcPr>
          <w:p>
            <w:r>
              <w:t>0.428</w:t>
            </w:r>
          </w:p>
        </w:tc>
      </w:tr>
      <w:tr>
        <w:tc>
          <w:tcPr>
            <w:tcW w:type="dxa" w:w="960"/>
          </w:tcPr>
          <w:p>
            <w:r>
              <w:t>LR (F1 Weighted)</w:t>
            </w:r>
          </w:p>
        </w:tc>
        <w:tc>
          <w:tcPr>
            <w:tcW w:type="dxa" w:w="960"/>
          </w:tcPr>
          <w:p>
            <w:r>
              <w:t>0.361</w:t>
            </w:r>
          </w:p>
        </w:tc>
        <w:tc>
          <w:tcPr>
            <w:tcW w:type="dxa" w:w="960"/>
          </w:tcPr>
          <w:p>
            <w:r>
              <w:t>0.84</w:t>
            </w:r>
          </w:p>
        </w:tc>
        <w:tc>
          <w:tcPr>
            <w:tcW w:type="dxa" w:w="960"/>
          </w:tcPr>
          <w:p>
            <w:r>
              <w:t>0.708</w:t>
            </w:r>
          </w:p>
        </w:tc>
        <w:tc>
          <w:tcPr>
            <w:tcW w:type="dxa" w:w="960"/>
          </w:tcPr>
          <w:p>
            <w:r>
              <w:t>0.529</w:t>
            </w:r>
          </w:p>
        </w:tc>
        <w:tc>
          <w:tcPr>
            <w:tcW w:type="dxa" w:w="960"/>
          </w:tcPr>
          <w:p>
            <w:r>
              <w:t>0.67</w:t>
            </w:r>
          </w:p>
        </w:tc>
        <w:tc>
          <w:tcPr>
            <w:tcW w:type="dxa" w:w="960"/>
          </w:tcPr>
          <w:p>
            <w:r>
              <w:t>0.471</w:t>
            </w:r>
          </w:p>
        </w:tc>
        <w:tc>
          <w:tcPr>
            <w:tcW w:type="dxa" w:w="960"/>
          </w:tcPr>
          <w:p>
            <w:r>
              <w:t>0.593</w:t>
            </w:r>
          </w:p>
        </w:tc>
        <w:tc>
          <w:tcPr>
            <w:tcW w:type="dxa" w:w="960"/>
          </w:tcPr>
          <w:p>
            <w:r>
              <w:t>0.428</w:t>
            </w:r>
          </w:p>
        </w:tc>
      </w:tr>
      <w:tr>
        <w:tc>
          <w:tcPr>
            <w:tcW w:type="dxa" w:w="960"/>
          </w:tcPr>
          <w:p>
            <w:r>
              <w:t>LR (F1 (macro))</w:t>
            </w:r>
          </w:p>
        </w:tc>
        <w:tc>
          <w:tcPr>
            <w:tcW w:type="dxa" w:w="960"/>
          </w:tcPr>
          <w:p>
            <w:r>
              <w:t>0.358</w:t>
            </w:r>
          </w:p>
        </w:tc>
        <w:tc>
          <w:tcPr>
            <w:tcW w:type="dxa" w:w="960"/>
          </w:tcPr>
          <w:p>
            <w:r>
              <w:t>0.841</w:t>
            </w:r>
          </w:p>
        </w:tc>
        <w:tc>
          <w:tcPr>
            <w:tcW w:type="dxa" w:w="960"/>
          </w:tcPr>
          <w:p>
            <w:r>
              <w:t>0.714</w:t>
            </w:r>
          </w:p>
        </w:tc>
        <w:tc>
          <w:tcPr>
            <w:tcW w:type="dxa" w:w="960"/>
          </w:tcPr>
          <w:p>
            <w:r>
              <w:t>0.516</w:t>
            </w:r>
          </w:p>
        </w:tc>
        <w:tc>
          <w:tcPr>
            <w:tcW w:type="dxa" w:w="960"/>
          </w:tcPr>
          <w:p>
            <w:r>
              <w:t>0.67</w:t>
            </w:r>
          </w:p>
        </w:tc>
        <w:tc>
          <w:tcPr>
            <w:tcW w:type="dxa" w:w="960"/>
          </w:tcPr>
          <w:p>
            <w:r>
              <w:t>0.469</w:t>
            </w:r>
          </w:p>
        </w:tc>
        <w:tc>
          <w:tcPr>
            <w:tcW w:type="dxa" w:w="960"/>
          </w:tcPr>
          <w:p>
            <w:r>
              <w:t>0.581</w:t>
            </w:r>
          </w:p>
        </w:tc>
        <w:tc>
          <w:tcPr>
            <w:tcW w:type="dxa" w:w="960"/>
          </w:tcPr>
          <w:p>
            <w:r>
              <w:t>0.422</w:t>
            </w:r>
          </w:p>
        </w:tc>
      </w:tr>
      <w:tr>
        <w:tc>
          <w:tcPr>
            <w:tcW w:type="dxa" w:w="960"/>
          </w:tcPr>
          <w:p>
            <w:r>
              <w:t>MLP (AUCPR)</w:t>
            </w:r>
          </w:p>
        </w:tc>
        <w:tc>
          <w:tcPr>
            <w:tcW w:type="dxa" w:w="960"/>
          </w:tcPr>
          <w:p>
            <w:r>
              <w:t>0.32</w:t>
            </w:r>
          </w:p>
        </w:tc>
        <w:tc>
          <w:tcPr>
            <w:tcW w:type="dxa" w:w="960"/>
          </w:tcPr>
          <w:p>
            <w:r>
              <w:t>0.85</w:t>
            </w:r>
          </w:p>
        </w:tc>
        <w:tc>
          <w:tcPr>
            <w:tcW w:type="dxa" w:w="960"/>
          </w:tcPr>
          <w:p>
            <w:r>
              <w:t>0.813</w:t>
            </w:r>
          </w:p>
        </w:tc>
        <w:tc>
          <w:tcPr>
            <w:tcW w:type="dxa" w:w="960"/>
          </w:tcPr>
          <w:p>
            <w:r>
              <w:t>0.365</w:t>
            </w:r>
          </w:p>
        </w:tc>
        <w:tc>
          <w:tcPr>
            <w:tcW w:type="dxa" w:w="960"/>
          </w:tcPr>
          <w:p>
            <w:r>
              <w:t>0.658</w:t>
            </w:r>
          </w:p>
        </w:tc>
        <w:tc>
          <w:tcPr>
            <w:tcW w:type="dxa" w:w="960"/>
          </w:tcPr>
          <w:p>
            <w:r>
              <w:t>0.458</w:t>
            </w:r>
          </w:p>
        </w:tc>
        <w:tc>
          <w:tcPr>
            <w:tcW w:type="dxa" w:w="960"/>
          </w:tcPr>
          <w:p>
            <w:r>
              <w:t>0.491</w:t>
            </w:r>
          </w:p>
        </w:tc>
        <w:tc>
          <w:tcPr>
            <w:tcW w:type="dxa" w:w="960"/>
          </w:tcPr>
          <w:p>
            <w:r>
              <w:t>0.16</w:t>
            </w:r>
          </w:p>
        </w:tc>
      </w:tr>
      <w:tr>
        <w:tc>
          <w:tcPr>
            <w:tcW w:type="dxa" w:w="960"/>
          </w:tcPr>
          <w:p>
            <w:r>
              <w:t>MLP (Balanced Acc)</w:t>
            </w:r>
          </w:p>
        </w:tc>
        <w:tc>
          <w:tcPr>
            <w:tcW w:type="dxa" w:w="960"/>
          </w:tcPr>
          <w:p>
            <w:r>
              <w:t>0.323</w:t>
            </w:r>
          </w:p>
        </w:tc>
        <w:tc>
          <w:tcPr>
            <w:tcW w:type="dxa" w:w="960"/>
          </w:tcPr>
          <w:p>
            <w:r>
              <w:t>0.844</w:t>
            </w:r>
          </w:p>
        </w:tc>
        <w:tc>
          <w:tcPr>
            <w:tcW w:type="dxa" w:w="960"/>
          </w:tcPr>
          <w:p>
            <w:r>
              <w:t>0.776</w:t>
            </w:r>
          </w:p>
        </w:tc>
        <w:tc>
          <w:tcPr>
            <w:tcW w:type="dxa" w:w="960"/>
          </w:tcPr>
          <w:p>
            <w:r>
              <w:t>0.399</w:t>
            </w:r>
          </w:p>
        </w:tc>
        <w:tc>
          <w:tcPr>
            <w:tcW w:type="dxa" w:w="960"/>
          </w:tcPr>
          <w:p>
            <w:r>
              <w:t>0.649</w:t>
            </w:r>
          </w:p>
        </w:tc>
        <w:tc>
          <w:tcPr>
            <w:tcW w:type="dxa" w:w="960"/>
          </w:tcPr>
          <w:p>
            <w:r>
              <w:t>0.452</w:t>
            </w:r>
          </w:p>
        </w:tc>
        <w:tc>
          <w:tcPr>
            <w:tcW w:type="dxa" w:w="960"/>
          </w:tcPr>
          <w:p>
            <w:r>
              <w:t>0.506</w:t>
            </w:r>
          </w:p>
        </w:tc>
        <w:tc>
          <w:tcPr>
            <w:tcW w:type="dxa" w:w="960"/>
          </w:tcPr>
          <w:p>
            <w:r>
              <w:t>0.17</w:t>
            </w:r>
          </w:p>
        </w:tc>
      </w:tr>
      <w:tr>
        <w:tc>
          <w:tcPr>
            <w:tcW w:type="dxa" w:w="960"/>
          </w:tcPr>
          <w:p>
            <w:r>
              <w:t>MLP (F1 Weighted)</w:t>
            </w:r>
          </w:p>
        </w:tc>
        <w:tc>
          <w:tcPr>
            <w:tcW w:type="dxa" w:w="960"/>
          </w:tcPr>
          <w:p>
            <w:r>
              <w:t>0.323</w:t>
            </w:r>
          </w:p>
        </w:tc>
        <w:tc>
          <w:tcPr>
            <w:tcW w:type="dxa" w:w="960"/>
          </w:tcPr>
          <w:p>
            <w:r>
              <w:t>0.844</w:t>
            </w:r>
          </w:p>
        </w:tc>
        <w:tc>
          <w:tcPr>
            <w:tcW w:type="dxa" w:w="960"/>
          </w:tcPr>
          <w:p>
            <w:r>
              <w:t>0.776</w:t>
            </w:r>
          </w:p>
        </w:tc>
        <w:tc>
          <w:tcPr>
            <w:tcW w:type="dxa" w:w="960"/>
          </w:tcPr>
          <w:p>
            <w:r>
              <w:t>0.399</w:t>
            </w:r>
          </w:p>
        </w:tc>
        <w:tc>
          <w:tcPr>
            <w:tcW w:type="dxa" w:w="960"/>
          </w:tcPr>
          <w:p>
            <w:r>
              <w:t>0.649</w:t>
            </w:r>
          </w:p>
        </w:tc>
        <w:tc>
          <w:tcPr>
            <w:tcW w:type="dxa" w:w="960"/>
          </w:tcPr>
          <w:p>
            <w:r>
              <w:t>0.452</w:t>
            </w:r>
          </w:p>
        </w:tc>
        <w:tc>
          <w:tcPr>
            <w:tcW w:type="dxa" w:w="960"/>
          </w:tcPr>
          <w:p>
            <w:r>
              <w:t>0.506</w:t>
            </w:r>
          </w:p>
        </w:tc>
        <w:tc>
          <w:tcPr>
            <w:tcW w:type="dxa" w:w="960"/>
          </w:tcPr>
          <w:p>
            <w:r>
              <w:t>0.17</w:t>
            </w:r>
          </w:p>
        </w:tc>
      </w:tr>
      <w:tr>
        <w:tc>
          <w:tcPr>
            <w:tcW w:type="dxa" w:w="960"/>
          </w:tcPr>
          <w:p>
            <w:r>
              <w:t>MLP (F1 (macro))</w:t>
            </w:r>
          </w:p>
        </w:tc>
        <w:tc>
          <w:tcPr>
            <w:tcW w:type="dxa" w:w="960"/>
          </w:tcPr>
          <w:p>
            <w:r>
              <w:t>0.323</w:t>
            </w:r>
          </w:p>
        </w:tc>
        <w:tc>
          <w:tcPr>
            <w:tcW w:type="dxa" w:w="960"/>
          </w:tcPr>
          <w:p>
            <w:r>
              <w:t>0.843</w:t>
            </w:r>
          </w:p>
        </w:tc>
        <w:tc>
          <w:tcPr>
            <w:tcW w:type="dxa" w:w="960"/>
          </w:tcPr>
          <w:p>
            <w:r>
              <w:t>0.779</w:t>
            </w:r>
          </w:p>
        </w:tc>
        <w:tc>
          <w:tcPr>
            <w:tcW w:type="dxa" w:w="960"/>
          </w:tcPr>
          <w:p>
            <w:r>
              <w:t>0.394</w:t>
            </w:r>
          </w:p>
        </w:tc>
        <w:tc>
          <w:tcPr>
            <w:tcW w:type="dxa" w:w="960"/>
          </w:tcPr>
          <w:p>
            <w:r>
              <w:t>0.646</w:t>
            </w:r>
          </w:p>
        </w:tc>
        <w:tc>
          <w:tcPr>
            <w:tcW w:type="dxa" w:w="960"/>
          </w:tcPr>
          <w:p>
            <w:r>
              <w:t>0.452</w:t>
            </w:r>
          </w:p>
        </w:tc>
        <w:tc>
          <w:tcPr>
            <w:tcW w:type="dxa" w:w="960"/>
          </w:tcPr>
          <w:p>
            <w:r>
              <w:t>0.501</w:t>
            </w:r>
          </w:p>
        </w:tc>
        <w:tc>
          <w:tcPr>
            <w:tcW w:type="dxa" w:w="960"/>
          </w:tcPr>
          <w:p>
            <w:r>
              <w:t>0.146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