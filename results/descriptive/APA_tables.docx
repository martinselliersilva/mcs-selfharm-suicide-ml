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Short descriptives by suicide outcome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680 (70.3%)</w:t>
            </w:r>
          </w:p>
        </w:tc>
        <w:tc>
          <w:tcPr>
            <w:tcW w:type="dxa" w:w="2880"/>
          </w:tcPr>
          <w:p>
            <w:r>
              <w:t>287 (81.1%)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287 (29.7%)</w:t>
            </w:r>
          </w:p>
        </w:tc>
        <w:tc>
          <w:tcPr>
            <w:tcW w:type="dxa" w:w="2880"/>
          </w:tcPr>
          <w:p>
            <w:r>
              <w:t>67 (18.9%)</w:t>
            </w:r>
          </w:p>
        </w:tc>
      </w:tr>
      <w:tr>
        <w:tc>
          <w:tcPr>
            <w:tcW w:type="dxa" w:w="2880"/>
          </w:tcPr>
          <w:p>
            <w:r>
              <w:t>mEthnicity</w:t>
            </w:r>
          </w:p>
        </w:tc>
        <w:tc>
          <w:tcPr>
            <w:tcW w:type="dxa" w:w="2880"/>
          </w:tcPr>
          <w:p>
            <w:r>
              <w:t>848 (88.6%)</w:t>
            </w:r>
          </w:p>
        </w:tc>
        <w:tc>
          <w:tcPr>
            <w:tcW w:type="dxa" w:w="2880"/>
          </w:tcPr>
          <w:p>
            <w:r>
              <w:t>323 (91.8%)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109 (11.4%)</w:t>
            </w:r>
          </w:p>
        </w:tc>
        <w:tc>
          <w:tcPr>
            <w:tcW w:type="dxa" w:w="2880"/>
          </w:tcPr>
          <w:p>
            <w:r>
              <w:t>29 (8.2%)</w:t>
            </w:r>
          </w:p>
        </w:tc>
      </w:tr>
      <w:tr>
        <w:tc>
          <w:tcPr>
            <w:tcW w:type="dxa" w:w="2880"/>
          </w:tcPr>
          <w:p>
            <w:r>
              <w:t>FHYPER</w:t>
            </w:r>
          </w:p>
        </w:tc>
        <w:tc>
          <w:tcPr>
            <w:tcW w:type="dxa" w:w="2880"/>
          </w:tcPr>
          <w:p>
            <w:r>
              <w:t>3.054 (2.461)</w:t>
            </w:r>
          </w:p>
        </w:tc>
        <w:tc>
          <w:tcPr>
            <w:tcW w:type="dxa" w:w="2880"/>
          </w:tcPr>
          <w:p>
            <w:r>
              <w:t>3.549 (2.610)</w:t>
            </w:r>
          </w:p>
        </w:tc>
      </w:tr>
      <w:tr>
        <w:tc>
          <w:tcPr>
            <w:tcW w:type="dxa" w:w="2880"/>
          </w:tcPr>
          <w:p>
            <w:r>
              <w:t>FCONDUCT</w:t>
            </w:r>
          </w:p>
        </w:tc>
        <w:tc>
          <w:tcPr>
            <w:tcW w:type="dxa" w:w="2880"/>
          </w:tcPr>
          <w:p>
            <w:r>
              <w:t>1.636 (1.746)</w:t>
            </w:r>
          </w:p>
        </w:tc>
        <w:tc>
          <w:tcPr>
            <w:tcW w:type="dxa" w:w="2880"/>
          </w:tcPr>
          <w:p>
            <w:r>
              <w:t>2.076 (1.942)</w:t>
            </w:r>
          </w:p>
        </w:tc>
      </w:tr>
      <w:tr>
        <w:tc>
          <w:tcPr>
            <w:tcW w:type="dxa" w:w="2880"/>
          </w:tcPr>
          <w:p>
            <w:r>
              <w:t>FPEER</w:t>
            </w:r>
          </w:p>
        </w:tc>
        <w:tc>
          <w:tcPr>
            <w:tcW w:type="dxa" w:w="2880"/>
          </w:tcPr>
          <w:p>
            <w:r>
              <w:t>1.838 (1.835)</w:t>
            </w:r>
          </w:p>
        </w:tc>
        <w:tc>
          <w:tcPr>
            <w:tcW w:type="dxa" w:w="2880"/>
          </w:tcPr>
          <w:p>
            <w:r>
              <w:t>2.750 (2.143)</w:t>
            </w:r>
          </w:p>
        </w:tc>
      </w:tr>
      <w:tr>
        <w:tc>
          <w:tcPr>
            <w:tcW w:type="dxa" w:w="2880"/>
          </w:tcPr>
          <w:p>
            <w:r>
              <w:t>FPROSOC</w:t>
            </w:r>
          </w:p>
        </w:tc>
        <w:tc>
          <w:tcPr>
            <w:tcW w:type="dxa" w:w="2880"/>
          </w:tcPr>
          <w:p>
            <w:r>
              <w:t>8.213 (1.947)</w:t>
            </w:r>
          </w:p>
        </w:tc>
        <w:tc>
          <w:tcPr>
            <w:tcW w:type="dxa" w:w="2880"/>
          </w:tcPr>
          <w:p>
            <w:r>
              <w:t>8.180 (1.935)</w:t>
            </w:r>
          </w:p>
        </w:tc>
      </w:tr>
      <w:tr>
        <w:tc>
          <w:tcPr>
            <w:tcW w:type="dxa" w:w="2880"/>
          </w:tcPr>
          <w:p>
            <w:r>
              <w:t>FEMOTION</w:t>
            </w:r>
          </w:p>
        </w:tc>
        <w:tc>
          <w:tcPr>
            <w:tcW w:type="dxa" w:w="2880"/>
          </w:tcPr>
          <w:p>
            <w:r>
              <w:t>2.543 (2.328)</w:t>
            </w:r>
          </w:p>
        </w:tc>
        <w:tc>
          <w:tcPr>
            <w:tcW w:type="dxa" w:w="2880"/>
          </w:tcPr>
          <w:p>
            <w:r>
              <w:t>3.826 (2.747)</w:t>
            </w:r>
          </w:p>
        </w:tc>
      </w:tr>
      <w:tr>
        <w:tc>
          <w:tcPr>
            <w:tcW w:type="dxa" w:w="2880"/>
          </w:tcPr>
          <w:p>
            <w:r>
              <w:t>SelfEsteem</w:t>
            </w:r>
          </w:p>
        </w:tc>
        <w:tc>
          <w:tcPr>
            <w:tcW w:type="dxa" w:w="2880"/>
          </w:tcPr>
          <w:p>
            <w:r>
              <w:t>11.490 (3.275)</w:t>
            </w:r>
          </w:p>
        </w:tc>
        <w:tc>
          <w:tcPr>
            <w:tcW w:type="dxa" w:w="2880"/>
          </w:tcPr>
          <w:p>
            <w:r>
              <w:t>12.935 (3.580)</w:t>
            </w:r>
          </w:p>
        </w:tc>
      </w:tr>
      <w:tr>
        <w:tc>
          <w:tcPr>
            <w:tcW w:type="dxa" w:w="2880"/>
          </w:tcPr>
          <w:p>
            <w:r>
              <w:t>Depression</w:t>
            </w:r>
          </w:p>
        </w:tc>
        <w:tc>
          <w:tcPr>
            <w:tcW w:type="dxa" w:w="2880"/>
          </w:tcPr>
          <w:p>
            <w:r>
              <w:t>24.826 (6.774)</w:t>
            </w:r>
          </w:p>
        </w:tc>
        <w:tc>
          <w:tcPr>
            <w:tcW w:type="dxa" w:w="2880"/>
          </w:tcPr>
          <w:p>
            <w:r>
              <w:t>28.243 (7.357)</w:t>
            </w:r>
          </w:p>
        </w:tc>
      </w:tr>
      <w:tr>
        <w:tc>
          <w:tcPr>
            <w:tcW w:type="dxa" w:w="2880"/>
          </w:tcPr>
          <w:p>
            <w:r>
              <w:t>cog_word_activity</w:t>
            </w:r>
          </w:p>
        </w:tc>
        <w:tc>
          <w:tcPr>
            <w:tcW w:type="dxa" w:w="2880"/>
          </w:tcPr>
          <w:p>
            <w:r>
              <w:t>7.358 (2.597)</w:t>
            </w:r>
          </w:p>
        </w:tc>
        <w:tc>
          <w:tcPr>
            <w:tcW w:type="dxa" w:w="2880"/>
          </w:tcPr>
          <w:p>
            <w:r>
              <w:t>7.012 (2.603)</w:t>
            </w:r>
          </w:p>
        </w:tc>
      </w:tr>
      <w:tr>
        <w:tc>
          <w:tcPr>
            <w:tcW w:type="dxa" w:w="2880"/>
          </w:tcPr>
          <w:p>
            <w:r>
              <w:t>cog_decision_making</w:t>
            </w:r>
          </w:p>
        </w:tc>
        <w:tc>
          <w:tcPr>
            <w:tcW w:type="dxa" w:w="2880"/>
          </w:tcPr>
          <w:p>
            <w:r>
              <w:t>0.883 (0.130)</w:t>
            </w:r>
          </w:p>
        </w:tc>
        <w:tc>
          <w:tcPr>
            <w:tcW w:type="dxa" w:w="2880"/>
          </w:tcPr>
          <w:p>
            <w:r>
              <w:t>0.887 (0.127)</w:t>
            </w:r>
          </w:p>
        </w:tc>
      </w:tr>
      <w:tr>
        <w:tc>
          <w:tcPr>
            <w:tcW w:type="dxa" w:w="2880"/>
          </w:tcPr>
          <w:p>
            <w:r>
              <w:t>cog_risk_adjustment</w:t>
            </w:r>
          </w:p>
        </w:tc>
        <w:tc>
          <w:tcPr>
            <w:tcW w:type="dxa" w:w="2880"/>
          </w:tcPr>
          <w:p>
            <w:r>
              <w:t>0.993 (0.973)</w:t>
            </w:r>
          </w:p>
        </w:tc>
        <w:tc>
          <w:tcPr>
            <w:tcW w:type="dxa" w:w="2880"/>
          </w:tcPr>
          <w:p>
            <w:r>
              <w:t>1.017 (0.955)</w:t>
            </w:r>
          </w:p>
        </w:tc>
      </w:tr>
      <w:tr>
        <w:tc>
          <w:tcPr>
            <w:tcW w:type="dxa" w:w="2880"/>
          </w:tcPr>
          <w:p>
            <w:r>
              <w:t>cog_risk_taking</w:t>
            </w:r>
          </w:p>
        </w:tc>
        <w:tc>
          <w:tcPr>
            <w:tcW w:type="dxa" w:w="2880"/>
          </w:tcPr>
          <w:p>
            <w:r>
              <w:t>0.503 (0.150)</w:t>
            </w:r>
          </w:p>
        </w:tc>
        <w:tc>
          <w:tcPr>
            <w:tcW w:type="dxa" w:w="2880"/>
          </w:tcPr>
          <w:p>
            <w:r>
              <w:t>0.486 (0.149)</w:t>
            </w:r>
          </w:p>
        </w:tc>
      </w:tr>
    </w:tbl>
    <w:p>
      <w:pPr>
        <w:pStyle w:val="Heading2"/>
      </w:pPr>
      <w:r>
        <w:t>Table 2. Full descriptives by suicide outcome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680 (70.3%)</w:t>
            </w:r>
          </w:p>
        </w:tc>
        <w:tc>
          <w:tcPr>
            <w:tcW w:type="dxa" w:w="2880"/>
          </w:tcPr>
          <w:p>
            <w:r>
              <w:t>287 (81.1%)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287 (29.7%)</w:t>
            </w:r>
          </w:p>
        </w:tc>
        <w:tc>
          <w:tcPr>
            <w:tcW w:type="dxa" w:w="2880"/>
          </w:tcPr>
          <w:p>
            <w:r>
              <w:t>67 (18.9%)</w:t>
            </w:r>
          </w:p>
        </w:tc>
      </w:tr>
      <w:tr>
        <w:tc>
          <w:tcPr>
            <w:tcW w:type="dxa" w:w="2880"/>
          </w:tcPr>
          <w:p>
            <w:r>
              <w:t>mAge</w:t>
            </w:r>
          </w:p>
        </w:tc>
        <w:tc>
          <w:tcPr>
            <w:tcW w:type="dxa" w:w="2880"/>
          </w:tcPr>
          <w:p>
            <w:r>
              <w:t>43.565 (5.776)</w:t>
            </w:r>
          </w:p>
        </w:tc>
        <w:tc>
          <w:tcPr>
            <w:tcW w:type="dxa" w:w="2880"/>
          </w:tcPr>
          <w:p>
            <w:r>
              <w:t>43.392 (6.506)</w:t>
            </w:r>
          </w:p>
        </w:tc>
      </w:tr>
      <w:tr>
        <w:tc>
          <w:tcPr>
            <w:tcW w:type="dxa" w:w="2880"/>
          </w:tcPr>
          <w:p>
            <w:r>
              <w:t>mEdu</w:t>
            </w:r>
          </w:p>
        </w:tc>
        <w:tc>
          <w:tcPr>
            <w:tcW w:type="dxa" w:w="2880"/>
          </w:tcPr>
          <w:p>
            <w:r>
              <w:t>463 (51.7%)</w:t>
            </w:r>
          </w:p>
        </w:tc>
        <w:tc>
          <w:tcPr>
            <w:tcW w:type="dxa" w:w="2880"/>
          </w:tcPr>
          <w:p>
            <w:r>
              <w:t>143 (43.9%)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409 (45.6%)</w:t>
            </w:r>
          </w:p>
        </w:tc>
        <w:tc>
          <w:tcPr>
            <w:tcW w:type="dxa" w:w="2880"/>
          </w:tcPr>
          <w:p>
            <w:r>
              <w:t>178 (54.6%)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24 (2.7%)</w:t>
            </w:r>
          </w:p>
        </w:tc>
        <w:tc>
          <w:tcPr>
            <w:tcW w:type="dxa" w:w="2880"/>
          </w:tcPr>
          <w:p>
            <w:r>
              <w:t>5 (1.5%)</w:t>
            </w:r>
          </w:p>
        </w:tc>
      </w:tr>
      <w:tr>
        <w:tc>
          <w:tcPr>
            <w:tcW w:type="dxa" w:w="2880"/>
          </w:tcPr>
          <w:p>
            <w:r>
              <w:t>mEmploy</w:t>
            </w:r>
          </w:p>
        </w:tc>
        <w:tc>
          <w:tcPr>
            <w:tcW w:type="dxa" w:w="2880"/>
          </w:tcPr>
          <w:p>
            <w:r>
              <w:t>179 (23.9%)</w:t>
            </w:r>
          </w:p>
        </w:tc>
        <w:tc>
          <w:tcPr>
            <w:tcW w:type="dxa" w:w="2880"/>
          </w:tcPr>
          <w:p>
            <w:r>
              <w:t>53 (24.0%)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30 (4.0%)</w:t>
            </w:r>
          </w:p>
        </w:tc>
        <w:tc>
          <w:tcPr>
            <w:tcW w:type="dxa" w:w="2880"/>
          </w:tcPr>
          <w:p>
            <w:r>
              <w:t>6 (2.7%)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297 (39.6%)</w:t>
            </w:r>
          </w:p>
        </w:tc>
        <w:tc>
          <w:tcPr>
            <w:tcW w:type="dxa" w:w="2880"/>
          </w:tcPr>
          <w:p>
            <w:r>
              <w:t>81 (36.7%)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70 (9.3%)</w:t>
            </w:r>
          </w:p>
        </w:tc>
        <w:tc>
          <w:tcPr>
            <w:tcW w:type="dxa" w:w="2880"/>
          </w:tcPr>
          <w:p>
            <w:r>
              <w:t>21 (9.5%)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174 (23.2%)</w:t>
            </w:r>
          </w:p>
        </w:tc>
        <w:tc>
          <w:tcPr>
            <w:tcW w:type="dxa" w:w="2880"/>
          </w:tcPr>
          <w:p>
            <w:r>
              <w:t>60 (27.1%)</w:t>
            </w:r>
          </w:p>
        </w:tc>
      </w:tr>
      <w:tr>
        <w:tc>
          <w:tcPr>
            <w:tcW w:type="dxa" w:w="2880"/>
          </w:tcPr>
          <w:p>
            <w:r>
              <w:t>mReligion</w:t>
            </w:r>
          </w:p>
        </w:tc>
        <w:tc>
          <w:tcPr>
            <w:tcW w:type="dxa" w:w="2880"/>
          </w:tcPr>
          <w:p>
            <w:r>
              <w:t>1 (0.1%)</w:t>
            </w:r>
          </w:p>
        </w:tc>
        <w:tc>
          <w:tcPr>
            <w:tcW w:type="dxa" w:w="2880"/>
          </w:tcPr>
          <w:p>
            <w:r>
              <w:t>2 (0.6%)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386 (40.3%)</w:t>
            </w:r>
          </w:p>
        </w:tc>
        <w:tc>
          <w:tcPr>
            <w:tcW w:type="dxa" w:w="2880"/>
          </w:tcPr>
          <w:p>
            <w:r>
              <w:t>135 (38.4%)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11 (1.1%)</w:t>
            </w:r>
          </w:p>
        </w:tc>
        <w:tc>
          <w:tcPr>
            <w:tcW w:type="dxa" w:w="2880"/>
          </w:tcPr>
          <w:p>
            <w:r>
              <w:t>5 (1.4%)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 (0.1%)</w:t>
            </w:r>
          </w:p>
        </w:tc>
        <w:tc>
          <w:tcPr>
            <w:tcW w:type="dxa" w:w="2880"/>
          </w:tcPr>
          <w:p>
            <w:r>
              <w:t>0 (0.0%)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61 (6.4%)</w:t>
            </w:r>
          </w:p>
        </w:tc>
        <w:tc>
          <w:tcPr>
            <w:tcW w:type="dxa" w:w="2880"/>
          </w:tcPr>
          <w:p>
            <w:r>
              <w:t>13 (3.7%)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483 (50.5%)</w:t>
            </w:r>
          </w:p>
        </w:tc>
        <w:tc>
          <w:tcPr>
            <w:tcW w:type="dxa" w:w="2880"/>
          </w:tcPr>
          <w:p>
            <w:r>
              <w:t>195 (55.4%)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5 (0.5%)</w:t>
            </w:r>
          </w:p>
        </w:tc>
        <w:tc>
          <w:tcPr>
            <w:tcW w:type="dxa" w:w="2880"/>
          </w:tcPr>
          <w:p>
            <w:r>
              <w:t>1 (0.3%)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9 (0.9%)</w:t>
            </w:r>
          </w:p>
        </w:tc>
        <w:tc>
          <w:tcPr>
            <w:tcW w:type="dxa" w:w="2880"/>
          </w:tcPr>
          <w:p>
            <w:r>
              <w:t>1 (0.3%)</w:t>
            </w:r>
          </w:p>
        </w:tc>
      </w:tr>
      <w:tr>
        <w:tc>
          <w:tcPr>
            <w:tcW w:type="dxa" w:w="2880"/>
          </w:tcPr>
          <w:p>
            <w:r>
              <w:t>mEthnicity</w:t>
            </w:r>
          </w:p>
        </w:tc>
        <w:tc>
          <w:tcPr>
            <w:tcW w:type="dxa" w:w="2880"/>
          </w:tcPr>
          <w:p>
            <w:r>
              <w:t>848 (88.6%)</w:t>
            </w:r>
          </w:p>
        </w:tc>
        <w:tc>
          <w:tcPr>
            <w:tcW w:type="dxa" w:w="2880"/>
          </w:tcPr>
          <w:p>
            <w:r>
              <w:t>323 (91.8%)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109 (11.4%)</w:t>
            </w:r>
          </w:p>
        </w:tc>
        <w:tc>
          <w:tcPr>
            <w:tcW w:type="dxa" w:w="2880"/>
          </w:tcPr>
          <w:p>
            <w:r>
              <w:t>29 (8.2%)</w:t>
            </w:r>
          </w:p>
        </w:tc>
      </w:tr>
      <w:tr>
        <w:tc>
          <w:tcPr>
            <w:tcW w:type="dxa" w:w="2880"/>
          </w:tcPr>
          <w:p>
            <w:r>
              <w:t>FHYPER</w:t>
            </w:r>
          </w:p>
        </w:tc>
        <w:tc>
          <w:tcPr>
            <w:tcW w:type="dxa" w:w="2880"/>
          </w:tcPr>
          <w:p>
            <w:r>
              <w:t>3.054 (2.461)</w:t>
            </w:r>
          </w:p>
        </w:tc>
        <w:tc>
          <w:tcPr>
            <w:tcW w:type="dxa" w:w="2880"/>
          </w:tcPr>
          <w:p>
            <w:r>
              <w:t>3.549 (2.610)</w:t>
            </w:r>
          </w:p>
        </w:tc>
      </w:tr>
      <w:tr>
        <w:tc>
          <w:tcPr>
            <w:tcW w:type="dxa" w:w="2880"/>
          </w:tcPr>
          <w:p>
            <w:r>
              <w:t>FCONDUCT</w:t>
            </w:r>
          </w:p>
        </w:tc>
        <w:tc>
          <w:tcPr>
            <w:tcW w:type="dxa" w:w="2880"/>
          </w:tcPr>
          <w:p>
            <w:r>
              <w:t>1.636 (1.746)</w:t>
            </w:r>
          </w:p>
        </w:tc>
        <w:tc>
          <w:tcPr>
            <w:tcW w:type="dxa" w:w="2880"/>
          </w:tcPr>
          <w:p>
            <w:r>
              <w:t>2.076 (1.942)</w:t>
            </w:r>
          </w:p>
        </w:tc>
      </w:tr>
      <w:tr>
        <w:tc>
          <w:tcPr>
            <w:tcW w:type="dxa" w:w="2880"/>
          </w:tcPr>
          <w:p>
            <w:r>
              <w:t>FPEER</w:t>
            </w:r>
          </w:p>
        </w:tc>
        <w:tc>
          <w:tcPr>
            <w:tcW w:type="dxa" w:w="2880"/>
          </w:tcPr>
          <w:p>
            <w:r>
              <w:t>1.838 (1.835)</w:t>
            </w:r>
          </w:p>
        </w:tc>
        <w:tc>
          <w:tcPr>
            <w:tcW w:type="dxa" w:w="2880"/>
          </w:tcPr>
          <w:p>
            <w:r>
              <w:t>2.750 (2.143)</w:t>
            </w:r>
          </w:p>
        </w:tc>
      </w:tr>
      <w:tr>
        <w:tc>
          <w:tcPr>
            <w:tcW w:type="dxa" w:w="2880"/>
          </w:tcPr>
          <w:p>
            <w:r>
              <w:t>FPROSOC</w:t>
            </w:r>
          </w:p>
        </w:tc>
        <w:tc>
          <w:tcPr>
            <w:tcW w:type="dxa" w:w="2880"/>
          </w:tcPr>
          <w:p>
            <w:r>
              <w:t>8.213 (1.947)</w:t>
            </w:r>
          </w:p>
        </w:tc>
        <w:tc>
          <w:tcPr>
            <w:tcW w:type="dxa" w:w="2880"/>
          </w:tcPr>
          <w:p>
            <w:r>
              <w:t>8.180 (1.935)</w:t>
            </w:r>
          </w:p>
        </w:tc>
      </w:tr>
      <w:tr>
        <w:tc>
          <w:tcPr>
            <w:tcW w:type="dxa" w:w="2880"/>
          </w:tcPr>
          <w:p>
            <w:r>
              <w:t>FEMOTION</w:t>
            </w:r>
          </w:p>
        </w:tc>
        <w:tc>
          <w:tcPr>
            <w:tcW w:type="dxa" w:w="2880"/>
          </w:tcPr>
          <w:p>
            <w:r>
              <w:t>2.543 (2.328)</w:t>
            </w:r>
          </w:p>
        </w:tc>
        <w:tc>
          <w:tcPr>
            <w:tcW w:type="dxa" w:w="2880"/>
          </w:tcPr>
          <w:p>
            <w:r>
              <w:t>3.826 (2.747)</w:t>
            </w:r>
          </w:p>
        </w:tc>
      </w:tr>
      <w:tr>
        <w:tc>
          <w:tcPr>
            <w:tcW w:type="dxa" w:w="2880"/>
          </w:tcPr>
          <w:p>
            <w:r>
              <w:t>child_alcohol</w:t>
            </w:r>
          </w:p>
        </w:tc>
        <w:tc>
          <w:tcPr>
            <w:tcW w:type="dxa" w:w="2880"/>
          </w:tcPr>
          <w:p>
            <w:r>
              <w:t>7 (0.7%)</w:t>
            </w:r>
          </w:p>
        </w:tc>
        <w:tc>
          <w:tcPr>
            <w:tcW w:type="dxa" w:w="2880"/>
          </w:tcPr>
          <w:p>
            <w:r>
              <w:t>6 (1.7%)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631 (65.3%)</w:t>
            </w:r>
          </w:p>
        </w:tc>
        <w:tc>
          <w:tcPr>
            <w:tcW w:type="dxa" w:w="2880"/>
          </w:tcPr>
          <w:p>
            <w:r>
              <w:t>215 (60.7%)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329 (34.0%)</w:t>
            </w:r>
          </w:p>
        </w:tc>
        <w:tc>
          <w:tcPr>
            <w:tcW w:type="dxa" w:w="2880"/>
          </w:tcPr>
          <w:p>
            <w:r>
              <w:t>133 (37.6%)</w:t>
            </w:r>
          </w:p>
        </w:tc>
      </w:tr>
      <w:tr>
        <w:tc>
          <w:tcPr>
            <w:tcW w:type="dxa" w:w="2880"/>
          </w:tcPr>
          <w:p>
            <w:r>
              <w:t>child_cannabis</w:t>
            </w:r>
          </w:p>
        </w:tc>
        <w:tc>
          <w:tcPr>
            <w:tcW w:type="dxa" w:w="2880"/>
          </w:tcPr>
          <w:p>
            <w:r>
              <w:t>20 (2.1%)</w:t>
            </w:r>
          </w:p>
        </w:tc>
        <w:tc>
          <w:tcPr>
            <w:tcW w:type="dxa" w:w="2880"/>
          </w:tcPr>
          <w:p>
            <w:r>
              <w:t>19 (5.4%)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881 (91.1%)</w:t>
            </w:r>
          </w:p>
        </w:tc>
        <w:tc>
          <w:tcPr>
            <w:tcW w:type="dxa" w:w="2880"/>
          </w:tcPr>
          <w:p>
            <w:r>
              <w:t>305 (86.2%)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66 (6.8%)</w:t>
            </w:r>
          </w:p>
        </w:tc>
        <w:tc>
          <w:tcPr>
            <w:tcW w:type="dxa" w:w="2880"/>
          </w:tcPr>
          <w:p>
            <w:r>
              <w:t>30 (8.5%)</w:t>
            </w:r>
          </w:p>
        </w:tc>
      </w:tr>
      <w:tr>
        <w:tc>
          <w:tcPr>
            <w:tcW w:type="dxa" w:w="2880"/>
          </w:tcPr>
          <w:p>
            <w:r>
              <w:t>mAlcohol</w:t>
            </w:r>
          </w:p>
        </w:tc>
        <w:tc>
          <w:tcPr>
            <w:tcW w:type="dxa" w:w="2880"/>
          </w:tcPr>
          <w:p>
            <w:r>
              <w:t>2.636 (2.293)</w:t>
            </w:r>
          </w:p>
        </w:tc>
        <w:tc>
          <w:tcPr>
            <w:tcW w:type="dxa" w:w="2880"/>
          </w:tcPr>
          <w:p>
            <w:r>
              <w:t>2.435 (2.255)</w:t>
            </w:r>
          </w:p>
        </w:tc>
      </w:tr>
      <w:tr>
        <w:tc>
          <w:tcPr>
            <w:tcW w:type="dxa" w:w="2880"/>
          </w:tcPr>
          <w:p>
            <w:r>
              <w:t>fAlcohol</w:t>
            </w:r>
          </w:p>
        </w:tc>
        <w:tc>
          <w:tcPr>
            <w:tcW w:type="dxa" w:w="2880"/>
          </w:tcPr>
          <w:p>
            <w:r>
              <w:t>3.447 (2.619)</w:t>
            </w:r>
          </w:p>
        </w:tc>
        <w:tc>
          <w:tcPr>
            <w:tcW w:type="dxa" w:w="2880"/>
          </w:tcPr>
          <w:p>
            <w:r>
              <w:t>3.272 (2.331)</w:t>
            </w:r>
          </w:p>
        </w:tc>
      </w:tr>
      <w:tr>
        <w:tc>
          <w:tcPr>
            <w:tcW w:type="dxa" w:w="2880"/>
          </w:tcPr>
          <w:p>
            <w:r>
              <w:t>child_ADHD</w:t>
            </w:r>
          </w:p>
        </w:tc>
        <w:tc>
          <w:tcPr>
            <w:tcW w:type="dxa" w:w="2880"/>
          </w:tcPr>
          <w:p>
            <w:r>
              <w:t>860 (98.4%)</w:t>
            </w:r>
          </w:p>
        </w:tc>
        <w:tc>
          <w:tcPr>
            <w:tcW w:type="dxa" w:w="2880"/>
          </w:tcPr>
          <w:p>
            <w:r>
              <w:t>304 (97.4%)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14 (1.6%)</w:t>
            </w:r>
          </w:p>
        </w:tc>
        <w:tc>
          <w:tcPr>
            <w:tcW w:type="dxa" w:w="2880"/>
          </w:tcPr>
          <w:p>
            <w:r>
              <w:t>8 (2.6%)</w:t>
            </w:r>
          </w:p>
        </w:tc>
      </w:tr>
      <w:tr>
        <w:tc>
          <w:tcPr>
            <w:tcW w:type="dxa" w:w="2880"/>
          </w:tcPr>
          <w:p>
            <w:r>
              <w:t>child_autism</w:t>
            </w:r>
          </w:p>
        </w:tc>
        <w:tc>
          <w:tcPr>
            <w:tcW w:type="dxa" w:w="2880"/>
          </w:tcPr>
          <w:p>
            <w:r>
              <w:t>849 (97.1%)</w:t>
            </w:r>
          </w:p>
        </w:tc>
        <w:tc>
          <w:tcPr>
            <w:tcW w:type="dxa" w:w="2880"/>
          </w:tcPr>
          <w:p>
            <w:r>
              <w:t>296 (96.4%)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25 (2.9%)</w:t>
            </w:r>
          </w:p>
        </w:tc>
        <w:tc>
          <w:tcPr>
            <w:tcW w:type="dxa" w:w="2880"/>
          </w:tcPr>
          <w:p>
            <w:r>
              <w:t>11 (3.6%)</w:t>
            </w:r>
          </w:p>
        </w:tc>
      </w:tr>
      <w:tr>
        <w:tc>
          <w:tcPr>
            <w:tcW w:type="dxa" w:w="2880"/>
          </w:tcPr>
          <w:p>
            <w:r>
              <w:t>child_ilness</w:t>
            </w:r>
          </w:p>
        </w:tc>
        <w:tc>
          <w:tcPr>
            <w:tcW w:type="dxa" w:w="2880"/>
          </w:tcPr>
          <w:p>
            <w:r>
              <w:t>705 (79.5%)</w:t>
            </w:r>
          </w:p>
        </w:tc>
        <w:tc>
          <w:tcPr>
            <w:tcW w:type="dxa" w:w="2880"/>
          </w:tcPr>
          <w:p>
            <w:r>
              <w:t>203 (64.4%)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182 (20.5%)</w:t>
            </w:r>
          </w:p>
        </w:tc>
        <w:tc>
          <w:tcPr>
            <w:tcW w:type="dxa" w:w="2880"/>
          </w:tcPr>
          <w:p>
            <w:r>
              <w:t>112 (35.6%)</w:t>
            </w:r>
          </w:p>
        </w:tc>
      </w:tr>
      <w:tr>
        <w:tc>
          <w:tcPr>
            <w:tcW w:type="dxa" w:w="2880"/>
          </w:tcPr>
          <w:p>
            <w:r>
              <w:t>child_specneeds</w:t>
            </w:r>
          </w:p>
        </w:tc>
        <w:tc>
          <w:tcPr>
            <w:tcW w:type="dxa" w:w="2880"/>
          </w:tcPr>
          <w:p>
            <w:r>
              <w:t>912 (96.0%)</w:t>
            </w:r>
          </w:p>
        </w:tc>
        <w:tc>
          <w:tcPr>
            <w:tcW w:type="dxa" w:w="2880"/>
          </w:tcPr>
          <w:p>
            <w:r>
              <w:t>329 (95.6%)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38 (4.0%)</w:t>
            </w:r>
          </w:p>
        </w:tc>
        <w:tc>
          <w:tcPr>
            <w:tcW w:type="dxa" w:w="2880"/>
          </w:tcPr>
          <w:p>
            <w:r>
              <w:t>15 (4.4%)</w:t>
            </w:r>
          </w:p>
        </w:tc>
      </w:tr>
      <w:tr>
        <w:tc>
          <w:tcPr>
            <w:tcW w:type="dxa" w:w="2880"/>
          </w:tcPr>
          <w:p>
            <w:r>
              <w:t>mNeurotic</w:t>
            </w:r>
          </w:p>
        </w:tc>
        <w:tc>
          <w:tcPr>
            <w:tcW w:type="dxa" w:w="2880"/>
          </w:tcPr>
          <w:p>
            <w:r>
              <w:t>11.987 (3.987)</w:t>
            </w:r>
          </w:p>
        </w:tc>
        <w:tc>
          <w:tcPr>
            <w:tcW w:type="dxa" w:w="2880"/>
          </w:tcPr>
          <w:p>
            <w:r>
              <w:t>13.015 (4.495)</w:t>
            </w:r>
          </w:p>
        </w:tc>
      </w:tr>
      <w:tr>
        <w:tc>
          <w:tcPr>
            <w:tcW w:type="dxa" w:w="2880"/>
          </w:tcPr>
          <w:p>
            <w:r>
              <w:t>mConscienc</w:t>
            </w:r>
          </w:p>
        </w:tc>
        <w:tc>
          <w:tcPr>
            <w:tcW w:type="dxa" w:w="2880"/>
          </w:tcPr>
          <w:p>
            <w:r>
              <w:t>17.505 (3.164)</w:t>
            </w:r>
          </w:p>
        </w:tc>
        <w:tc>
          <w:tcPr>
            <w:tcW w:type="dxa" w:w="2880"/>
          </w:tcPr>
          <w:p>
            <w:r>
              <w:t>16.923 (3.196)</w:t>
            </w:r>
          </w:p>
        </w:tc>
      </w:tr>
      <w:tr>
        <w:tc>
          <w:tcPr>
            <w:tcW w:type="dxa" w:w="2880"/>
          </w:tcPr>
          <w:p>
            <w:r>
              <w:t>mOpenness</w:t>
            </w:r>
          </w:p>
        </w:tc>
        <w:tc>
          <w:tcPr>
            <w:tcW w:type="dxa" w:w="2880"/>
          </w:tcPr>
          <w:p>
            <w:r>
              <w:t>13.945 (3.877)</w:t>
            </w:r>
          </w:p>
        </w:tc>
        <w:tc>
          <w:tcPr>
            <w:tcW w:type="dxa" w:w="2880"/>
          </w:tcPr>
          <w:p>
            <w:r>
              <w:t>14.024 (4.058)</w:t>
            </w:r>
          </w:p>
        </w:tc>
      </w:tr>
      <w:tr>
        <w:tc>
          <w:tcPr>
            <w:tcW w:type="dxa" w:w="2880"/>
          </w:tcPr>
          <w:p>
            <w:r>
              <w:t>mAgree</w:t>
            </w:r>
          </w:p>
        </w:tc>
        <w:tc>
          <w:tcPr>
            <w:tcW w:type="dxa" w:w="2880"/>
          </w:tcPr>
          <w:p>
            <w:r>
              <w:t>18.003 (2.744)</w:t>
            </w:r>
          </w:p>
        </w:tc>
        <w:tc>
          <w:tcPr>
            <w:tcW w:type="dxa" w:w="2880"/>
          </w:tcPr>
          <w:p>
            <w:r>
              <w:t>17.967 (2.943)</w:t>
            </w:r>
          </w:p>
        </w:tc>
      </w:tr>
      <w:tr>
        <w:tc>
          <w:tcPr>
            <w:tcW w:type="dxa" w:w="2880"/>
          </w:tcPr>
          <w:p>
            <w:r>
              <w:t>mExtravert</w:t>
            </w:r>
          </w:p>
        </w:tc>
        <w:tc>
          <w:tcPr>
            <w:tcW w:type="dxa" w:w="2880"/>
          </w:tcPr>
          <w:p>
            <w:r>
              <w:t>14.514 (3.888)</w:t>
            </w:r>
          </w:p>
        </w:tc>
        <w:tc>
          <w:tcPr>
            <w:tcW w:type="dxa" w:w="2880"/>
          </w:tcPr>
          <w:p>
            <w:r>
              <w:t>14.009 (4.215)</w:t>
            </w:r>
          </w:p>
        </w:tc>
      </w:tr>
      <w:tr>
        <w:tc>
          <w:tcPr>
            <w:tcW w:type="dxa" w:w="2880"/>
          </w:tcPr>
          <w:p>
            <w:r>
              <w:t>fNeurotic</w:t>
            </w:r>
          </w:p>
        </w:tc>
        <w:tc>
          <w:tcPr>
            <w:tcW w:type="dxa" w:w="2880"/>
          </w:tcPr>
          <w:p>
            <w:r>
              <w:t>10.579 (3.946)</w:t>
            </w:r>
          </w:p>
        </w:tc>
        <w:tc>
          <w:tcPr>
            <w:tcW w:type="dxa" w:w="2880"/>
          </w:tcPr>
          <w:p>
            <w:r>
              <w:t>10.372 (4.020)</w:t>
            </w:r>
          </w:p>
        </w:tc>
      </w:tr>
      <w:tr>
        <w:tc>
          <w:tcPr>
            <w:tcW w:type="dxa" w:w="2880"/>
          </w:tcPr>
          <w:p>
            <w:r>
              <w:t>fConscienc</w:t>
            </w:r>
          </w:p>
        </w:tc>
        <w:tc>
          <w:tcPr>
            <w:tcW w:type="dxa" w:w="2880"/>
          </w:tcPr>
          <w:p>
            <w:r>
              <w:t>17.133 (2.959)</w:t>
            </w:r>
          </w:p>
        </w:tc>
        <w:tc>
          <w:tcPr>
            <w:tcW w:type="dxa" w:w="2880"/>
          </w:tcPr>
          <w:p>
            <w:r>
              <w:t>17.298 (2.898)</w:t>
            </w:r>
          </w:p>
        </w:tc>
      </w:tr>
      <w:tr>
        <w:tc>
          <w:tcPr>
            <w:tcW w:type="dxa" w:w="2880"/>
          </w:tcPr>
          <w:p>
            <w:r>
              <w:t>fOpenness</w:t>
            </w:r>
          </w:p>
        </w:tc>
        <w:tc>
          <w:tcPr>
            <w:tcW w:type="dxa" w:w="2880"/>
          </w:tcPr>
          <w:p>
            <w:r>
              <w:t>14.407 (3.641)</w:t>
            </w:r>
          </w:p>
        </w:tc>
        <w:tc>
          <w:tcPr>
            <w:tcW w:type="dxa" w:w="2880"/>
          </w:tcPr>
          <w:p>
            <w:r>
              <w:t>14.455 (3.717)</w:t>
            </w:r>
          </w:p>
        </w:tc>
      </w:tr>
      <w:tr>
        <w:tc>
          <w:tcPr>
            <w:tcW w:type="dxa" w:w="2880"/>
          </w:tcPr>
          <w:p>
            <w:r>
              <w:t>fAgree</w:t>
            </w:r>
          </w:p>
        </w:tc>
        <w:tc>
          <w:tcPr>
            <w:tcW w:type="dxa" w:w="2880"/>
          </w:tcPr>
          <w:p>
            <w:r>
              <w:t>16.692 (2.987)</w:t>
            </w:r>
          </w:p>
        </w:tc>
        <w:tc>
          <w:tcPr>
            <w:tcW w:type="dxa" w:w="2880"/>
          </w:tcPr>
          <w:p>
            <w:r>
              <w:t>16.477 (3.342)</w:t>
            </w:r>
          </w:p>
        </w:tc>
      </w:tr>
      <w:tr>
        <w:tc>
          <w:tcPr>
            <w:tcW w:type="dxa" w:w="2880"/>
          </w:tcPr>
          <w:p>
            <w:r>
              <w:t>fExtravert</w:t>
            </w:r>
          </w:p>
        </w:tc>
        <w:tc>
          <w:tcPr>
            <w:tcW w:type="dxa" w:w="2880"/>
          </w:tcPr>
          <w:p>
            <w:r>
              <w:t>13.127 (3.812)</w:t>
            </w:r>
          </w:p>
        </w:tc>
        <w:tc>
          <w:tcPr>
            <w:tcW w:type="dxa" w:w="2880"/>
          </w:tcPr>
          <w:p>
            <w:r>
              <w:t>12.901 (3.632)</w:t>
            </w:r>
          </w:p>
        </w:tc>
      </w:tr>
      <w:tr>
        <w:tc>
          <w:tcPr>
            <w:tcW w:type="dxa" w:w="2880"/>
          </w:tcPr>
          <w:p>
            <w:r>
              <w:t>mKessler</w:t>
            </w:r>
          </w:p>
        </w:tc>
        <w:tc>
          <w:tcPr>
            <w:tcW w:type="dxa" w:w="2880"/>
          </w:tcPr>
          <w:p>
            <w:r>
              <w:t>4.681 (4.277)</w:t>
            </w:r>
          </w:p>
        </w:tc>
        <w:tc>
          <w:tcPr>
            <w:tcW w:type="dxa" w:w="2880"/>
          </w:tcPr>
          <w:p>
            <w:r>
              <w:t>6.221 (5.397)</w:t>
            </w:r>
          </w:p>
        </w:tc>
      </w:tr>
      <w:tr>
        <w:tc>
          <w:tcPr>
            <w:tcW w:type="dxa" w:w="2880"/>
          </w:tcPr>
          <w:p>
            <w:r>
              <w:t>fKessler</w:t>
            </w:r>
          </w:p>
        </w:tc>
        <w:tc>
          <w:tcPr>
            <w:tcW w:type="dxa" w:w="2880"/>
          </w:tcPr>
          <w:p>
            <w:r>
              <w:t>3.799 (3.661)</w:t>
            </w:r>
          </w:p>
        </w:tc>
        <w:tc>
          <w:tcPr>
            <w:tcW w:type="dxa" w:w="2880"/>
          </w:tcPr>
          <w:p>
            <w:r>
              <w:t>4.246 (3.844)</w:t>
            </w:r>
          </w:p>
        </w:tc>
      </w:tr>
      <w:tr>
        <w:tc>
          <w:tcPr>
            <w:tcW w:type="dxa" w:w="2880"/>
          </w:tcPr>
          <w:p>
            <w:r>
              <w:t>mDepression</w:t>
            </w:r>
          </w:p>
        </w:tc>
        <w:tc>
          <w:tcPr>
            <w:tcW w:type="dxa" w:w="2880"/>
          </w:tcPr>
          <w:p>
            <w:r>
              <w:t>559 (65.5%)</w:t>
            </w:r>
          </w:p>
        </w:tc>
        <w:tc>
          <w:tcPr>
            <w:tcW w:type="dxa" w:w="2880"/>
          </w:tcPr>
          <w:p>
            <w:r>
              <w:t>150 (49.3%)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295 (34.5%)</w:t>
            </w:r>
          </w:p>
        </w:tc>
        <w:tc>
          <w:tcPr>
            <w:tcW w:type="dxa" w:w="2880"/>
          </w:tcPr>
          <w:p>
            <w:r>
              <w:t>154 (50.7%)</w:t>
            </w:r>
          </w:p>
        </w:tc>
      </w:tr>
      <w:tr>
        <w:tc>
          <w:tcPr>
            <w:tcW w:type="dxa" w:w="2880"/>
          </w:tcPr>
          <w:p>
            <w:r>
              <w:t>fDepression</w:t>
            </w:r>
          </w:p>
        </w:tc>
        <w:tc>
          <w:tcPr>
            <w:tcW w:type="dxa" w:w="2880"/>
          </w:tcPr>
          <w:p>
            <w:r>
              <w:t>500 (87.1%)</w:t>
            </w:r>
          </w:p>
        </w:tc>
        <w:tc>
          <w:tcPr>
            <w:tcW w:type="dxa" w:w="2880"/>
          </w:tcPr>
          <w:p>
            <w:r>
              <w:t>145 (81.0%)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74 (12.9%)</w:t>
            </w:r>
          </w:p>
        </w:tc>
        <w:tc>
          <w:tcPr>
            <w:tcW w:type="dxa" w:w="2880"/>
          </w:tcPr>
          <w:p>
            <w:r>
              <w:t>34 (19.0%)</w:t>
            </w:r>
          </w:p>
        </w:tc>
      </w:tr>
      <w:tr>
        <w:tc>
          <w:tcPr>
            <w:tcW w:type="dxa" w:w="2880"/>
          </w:tcPr>
          <w:p>
            <w:r>
              <w:t>sexualassault</w:t>
            </w:r>
          </w:p>
        </w:tc>
        <w:tc>
          <w:tcPr>
            <w:tcW w:type="dxa" w:w="2880"/>
          </w:tcPr>
          <w:p>
            <w:r>
              <w:t>875 (91.1%)</w:t>
            </w:r>
          </w:p>
        </w:tc>
        <w:tc>
          <w:tcPr>
            <w:tcW w:type="dxa" w:w="2880"/>
          </w:tcPr>
          <w:p>
            <w:r>
              <w:t>310 (87.6%)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86 (8.9%)</w:t>
            </w:r>
          </w:p>
        </w:tc>
        <w:tc>
          <w:tcPr>
            <w:tcW w:type="dxa" w:w="2880"/>
          </w:tcPr>
          <w:p>
            <w:r>
              <w:t>44 (12.4%)</w:t>
            </w:r>
          </w:p>
        </w:tc>
      </w:tr>
      <w:tr>
        <w:tc>
          <w:tcPr>
            <w:tcW w:type="dxa" w:w="2880"/>
          </w:tcPr>
          <w:p>
            <w:r>
              <w:t>banghead</w:t>
            </w:r>
          </w:p>
        </w:tc>
        <w:tc>
          <w:tcPr>
            <w:tcW w:type="dxa" w:w="2880"/>
          </w:tcPr>
          <w:p>
            <w:r>
              <w:t>929 (97.3%)</w:t>
            </w:r>
          </w:p>
        </w:tc>
        <w:tc>
          <w:tcPr>
            <w:tcW w:type="dxa" w:w="2880"/>
          </w:tcPr>
          <w:p>
            <w:r>
              <w:t>335 (96.3%)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26 (2.7%)</w:t>
            </w:r>
          </w:p>
        </w:tc>
        <w:tc>
          <w:tcPr>
            <w:tcW w:type="dxa" w:w="2880"/>
          </w:tcPr>
          <w:p>
            <w:r>
              <w:t>13 (3.7%)</w:t>
            </w:r>
          </w:p>
        </w:tc>
      </w:tr>
      <w:tr>
        <w:tc>
          <w:tcPr>
            <w:tcW w:type="dxa" w:w="2880"/>
          </w:tcPr>
          <w:p>
            <w:r>
              <w:t>knockedout</w:t>
            </w:r>
          </w:p>
        </w:tc>
        <w:tc>
          <w:tcPr>
            <w:tcW w:type="dxa" w:w="2880"/>
          </w:tcPr>
          <w:p>
            <w:r>
              <w:t>948 (99.3%)</w:t>
            </w:r>
          </w:p>
        </w:tc>
        <w:tc>
          <w:tcPr>
            <w:tcW w:type="dxa" w:w="2880"/>
          </w:tcPr>
          <w:p>
            <w:r>
              <w:t>345 (99.1%)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7 (0.7%)</w:t>
            </w:r>
          </w:p>
        </w:tc>
        <w:tc>
          <w:tcPr>
            <w:tcW w:type="dxa" w:w="2880"/>
          </w:tcPr>
          <w:p>
            <w:r>
              <w:t>3 (0.9%)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21.849 (4.060)</w:t>
            </w:r>
          </w:p>
        </w:tc>
        <w:tc>
          <w:tcPr>
            <w:tcW w:type="dxa" w:w="2880"/>
          </w:tcPr>
          <w:p>
            <w:r>
              <w:t>22.793 (4.604)</w:t>
            </w:r>
          </w:p>
        </w:tc>
      </w:tr>
      <w:tr>
        <w:tc>
          <w:tcPr>
            <w:tcW w:type="dxa" w:w="2880"/>
          </w:tcPr>
          <w:p>
            <w:r>
              <w:t>Obesity</w:t>
            </w:r>
          </w:p>
        </w:tc>
        <w:tc>
          <w:tcPr>
            <w:tcW w:type="dxa" w:w="2880"/>
          </w:tcPr>
          <w:p>
            <w:r>
              <w:t>667 (72.1%)</w:t>
            </w:r>
          </w:p>
        </w:tc>
        <w:tc>
          <w:tcPr>
            <w:tcW w:type="dxa" w:w="2880"/>
          </w:tcPr>
          <w:p>
            <w:r>
              <w:t>214 (62.9%)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65 (7.0%)</w:t>
            </w:r>
          </w:p>
        </w:tc>
        <w:tc>
          <w:tcPr>
            <w:tcW w:type="dxa" w:w="2880"/>
          </w:tcPr>
          <w:p>
            <w:r>
              <w:t>41 (12.1%)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193 (20.9%)</w:t>
            </w:r>
          </w:p>
        </w:tc>
        <w:tc>
          <w:tcPr>
            <w:tcW w:type="dxa" w:w="2880"/>
          </w:tcPr>
          <w:p>
            <w:r>
              <w:t>85 (25.0%)</w:t>
            </w:r>
          </w:p>
        </w:tc>
      </w:tr>
      <w:tr>
        <w:tc>
          <w:tcPr>
            <w:tcW w:type="dxa" w:w="2880"/>
          </w:tcPr>
          <w:p>
            <w:r>
              <w:t>cog_word_activity</w:t>
            </w:r>
          </w:p>
        </w:tc>
        <w:tc>
          <w:tcPr>
            <w:tcW w:type="dxa" w:w="2880"/>
          </w:tcPr>
          <w:p>
            <w:r>
              <w:t>7.358 (2.597)</w:t>
            </w:r>
          </w:p>
        </w:tc>
        <w:tc>
          <w:tcPr>
            <w:tcW w:type="dxa" w:w="2880"/>
          </w:tcPr>
          <w:p>
            <w:r>
              <w:t>7.012 (2.603)</w:t>
            </w:r>
          </w:p>
        </w:tc>
      </w:tr>
      <w:tr>
        <w:tc>
          <w:tcPr>
            <w:tcW w:type="dxa" w:w="2880"/>
          </w:tcPr>
          <w:p>
            <w:r>
              <w:t>cog_decision_making</w:t>
            </w:r>
          </w:p>
        </w:tc>
        <w:tc>
          <w:tcPr>
            <w:tcW w:type="dxa" w:w="2880"/>
          </w:tcPr>
          <w:p>
            <w:r>
              <w:t>0.883 (0.130)</w:t>
            </w:r>
          </w:p>
        </w:tc>
        <w:tc>
          <w:tcPr>
            <w:tcW w:type="dxa" w:w="2880"/>
          </w:tcPr>
          <w:p>
            <w:r>
              <w:t>0.887 (0.127)</w:t>
            </w:r>
          </w:p>
        </w:tc>
      </w:tr>
      <w:tr>
        <w:tc>
          <w:tcPr>
            <w:tcW w:type="dxa" w:w="2880"/>
          </w:tcPr>
          <w:p>
            <w:r>
              <w:t>cog_risk_adjustment</w:t>
            </w:r>
          </w:p>
        </w:tc>
        <w:tc>
          <w:tcPr>
            <w:tcW w:type="dxa" w:w="2880"/>
          </w:tcPr>
          <w:p>
            <w:r>
              <w:t>0.993 (0.973)</w:t>
            </w:r>
          </w:p>
        </w:tc>
        <w:tc>
          <w:tcPr>
            <w:tcW w:type="dxa" w:w="2880"/>
          </w:tcPr>
          <w:p>
            <w:r>
              <w:t>1.017 (0.955)</w:t>
            </w:r>
          </w:p>
        </w:tc>
      </w:tr>
      <w:tr>
        <w:tc>
          <w:tcPr>
            <w:tcW w:type="dxa" w:w="2880"/>
          </w:tcPr>
          <w:p>
            <w:r>
              <w:t>cog_risk_taking</w:t>
            </w:r>
          </w:p>
        </w:tc>
        <w:tc>
          <w:tcPr>
            <w:tcW w:type="dxa" w:w="2880"/>
          </w:tcPr>
          <w:p>
            <w:r>
              <w:t>0.503 (0.150)</w:t>
            </w:r>
          </w:p>
        </w:tc>
        <w:tc>
          <w:tcPr>
            <w:tcW w:type="dxa" w:w="2880"/>
          </w:tcPr>
          <w:p>
            <w:r>
              <w:t>0.486 (0.149)</w:t>
            </w:r>
          </w:p>
        </w:tc>
      </w:tr>
      <w:tr>
        <w:tc>
          <w:tcPr>
            <w:tcW w:type="dxa" w:w="2880"/>
          </w:tcPr>
          <w:p>
            <w:r>
              <w:t>mAlcohol_binary</w:t>
            </w:r>
          </w:p>
        </w:tc>
        <w:tc>
          <w:tcPr>
            <w:tcW w:type="dxa" w:w="2880"/>
          </w:tcPr>
          <w:p>
            <w:r>
              <w:t>133 (13.9%)</w:t>
            </w:r>
          </w:p>
        </w:tc>
        <w:tc>
          <w:tcPr>
            <w:tcW w:type="dxa" w:w="2880"/>
          </w:tcPr>
          <w:p>
            <w:r>
              <w:t>52 (14.8%)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825 (86.1%)</w:t>
            </w:r>
          </w:p>
        </w:tc>
        <w:tc>
          <w:tcPr>
            <w:tcW w:type="dxa" w:w="2880"/>
          </w:tcPr>
          <w:p>
            <w:r>
              <w:t>300 (85.2%)</w:t>
            </w:r>
          </w:p>
        </w:tc>
      </w:tr>
      <w:tr>
        <w:tc>
          <w:tcPr>
            <w:tcW w:type="dxa" w:w="2880"/>
          </w:tcPr>
          <w:p>
            <w:r>
              <w:t>fAlcohol_binary</w:t>
            </w:r>
          </w:p>
        </w:tc>
        <w:tc>
          <w:tcPr>
            <w:tcW w:type="dxa" w:w="2880"/>
          </w:tcPr>
          <w:p>
            <w:r>
              <w:t>183 (28.7%)</w:t>
            </w:r>
          </w:p>
        </w:tc>
        <w:tc>
          <w:tcPr>
            <w:tcW w:type="dxa" w:w="2880"/>
          </w:tcPr>
          <w:p>
            <w:r>
              <w:t>56 (27.7%)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454 (71.3%)</w:t>
            </w:r>
          </w:p>
        </w:tc>
        <w:tc>
          <w:tcPr>
            <w:tcW w:type="dxa" w:w="2880"/>
          </w:tcPr>
          <w:p>
            <w:r>
              <w:t>146 (72.3%)</w:t>
            </w:r>
          </w:p>
        </w:tc>
      </w:tr>
      <w:tr>
        <w:tc>
          <w:tcPr>
            <w:tcW w:type="dxa" w:w="2880"/>
          </w:tcPr>
          <w:p>
            <w:r>
              <w:t>mean_acc_24h</w:t>
            </w:r>
          </w:p>
        </w:tc>
        <w:tc>
          <w:tcPr>
            <w:tcW w:type="dxa" w:w="2880"/>
          </w:tcPr>
          <w:p>
            <w:r>
              <w:t>35.982 (103.587)</w:t>
            </w:r>
          </w:p>
        </w:tc>
        <w:tc>
          <w:tcPr>
            <w:tcW w:type="dxa" w:w="2880"/>
          </w:tcPr>
          <w:p>
            <w:r>
              <w:t>30.035 (10.294)</w:t>
            </w:r>
          </w:p>
        </w:tc>
      </w:tr>
      <w:tr>
        <w:tc>
          <w:tcPr>
            <w:tcW w:type="dxa" w:w="2880"/>
          </w:tcPr>
          <w:p>
            <w:r>
              <w:t>mean_acc_5to9</w:t>
            </w:r>
          </w:p>
        </w:tc>
        <w:tc>
          <w:tcPr>
            <w:tcW w:type="dxa" w:w="2880"/>
          </w:tcPr>
          <w:p>
            <w:r>
              <w:t>21.246 (108.648)</w:t>
            </w:r>
          </w:p>
        </w:tc>
        <w:tc>
          <w:tcPr>
            <w:tcW w:type="dxa" w:w="2880"/>
          </w:tcPr>
          <w:p>
            <w:r>
              <w:t>15.166 (10.117)</w:t>
            </w:r>
          </w:p>
        </w:tc>
      </w:tr>
      <w:tr>
        <w:tc>
          <w:tcPr>
            <w:tcW w:type="dxa" w:w="2880"/>
          </w:tcPr>
          <w:p>
            <w:r>
              <w:t>m5_hour_start</w:t>
            </w:r>
          </w:p>
        </w:tc>
        <w:tc>
          <w:tcPr>
            <w:tcW w:type="dxa" w:w="2880"/>
          </w:tcPr>
          <w:p>
            <w:r>
              <w:t>9.361 (2.982)</w:t>
            </w:r>
          </w:p>
        </w:tc>
        <w:tc>
          <w:tcPr>
            <w:tcW w:type="dxa" w:w="2880"/>
          </w:tcPr>
          <w:p>
            <w:r>
              <w:t>9.151 (2.511)</w:t>
            </w:r>
          </w:p>
        </w:tc>
      </w:tr>
      <w:tr>
        <w:tc>
          <w:tcPr>
            <w:tcW w:type="dxa" w:w="2880"/>
          </w:tcPr>
          <w:p>
            <w:r>
              <w:t>m5_mean_acc</w:t>
            </w:r>
          </w:p>
        </w:tc>
        <w:tc>
          <w:tcPr>
            <w:tcW w:type="dxa" w:w="2880"/>
          </w:tcPr>
          <w:p>
            <w:r>
              <w:t>77.755 (123.678)</w:t>
            </w:r>
          </w:p>
        </w:tc>
        <w:tc>
          <w:tcPr>
            <w:tcW w:type="dxa" w:w="2880"/>
          </w:tcPr>
          <w:p>
            <w:r>
              <w:t>68.621 (27.993)</w:t>
            </w:r>
          </w:p>
        </w:tc>
      </w:tr>
      <w:tr>
        <w:tc>
          <w:tcPr>
            <w:tcW w:type="dxa" w:w="2880"/>
          </w:tcPr>
          <w:p>
            <w:r>
              <w:t>l5_hour_start</w:t>
            </w:r>
          </w:p>
        </w:tc>
        <w:tc>
          <w:tcPr>
            <w:tcW w:type="dxa" w:w="2880"/>
          </w:tcPr>
          <w:p>
            <w:r>
              <w:t>16.450 (6.568)</w:t>
            </w:r>
          </w:p>
        </w:tc>
        <w:tc>
          <w:tcPr>
            <w:tcW w:type="dxa" w:w="2880"/>
          </w:tcPr>
          <w:p>
            <w:r>
              <w:t>16.576 (6.476)</w:t>
            </w:r>
          </w:p>
        </w:tc>
      </w:tr>
      <w:tr>
        <w:tc>
          <w:tcPr>
            <w:tcW w:type="dxa" w:w="2880"/>
          </w:tcPr>
          <w:p>
            <w:r>
              <w:t>l5_mean_acc</w:t>
            </w:r>
          </w:p>
        </w:tc>
        <w:tc>
          <w:tcPr>
            <w:tcW w:type="dxa" w:w="2880"/>
          </w:tcPr>
          <w:p>
            <w:r>
              <w:t>7.964 (89.278)</w:t>
            </w:r>
          </w:p>
        </w:tc>
        <w:tc>
          <w:tcPr>
            <w:tcW w:type="dxa" w:w="2880"/>
          </w:tcPr>
          <w:p>
            <w:r>
              <w:t>3.762 (1.357)</w:t>
            </w:r>
          </w:p>
        </w:tc>
      </w:tr>
      <w:tr>
        <w:tc>
          <w:tcPr>
            <w:tcW w:type="dxa" w:w="2880"/>
          </w:tcPr>
          <w:p>
            <w:r>
              <w:t>mvpa_acc_5sec</w:t>
            </w:r>
          </w:p>
        </w:tc>
        <w:tc>
          <w:tcPr>
            <w:tcW w:type="dxa" w:w="2880"/>
          </w:tcPr>
          <w:p>
            <w:r>
              <w:t>123.712 (82.415)</w:t>
            </w:r>
          </w:p>
        </w:tc>
        <w:tc>
          <w:tcPr>
            <w:tcW w:type="dxa" w:w="2880"/>
          </w:tcPr>
          <w:p>
            <w:r>
              <w:t>117.465 (49.414)</w:t>
            </w:r>
          </w:p>
        </w:tc>
      </w:tr>
      <w:tr>
        <w:tc>
          <w:tcPr>
            <w:tcW w:type="dxa" w:w="2880"/>
          </w:tcPr>
          <w:p>
            <w:r>
              <w:t>mvpa_acc_1min</w:t>
            </w:r>
          </w:p>
        </w:tc>
        <w:tc>
          <w:tcPr>
            <w:tcW w:type="dxa" w:w="2880"/>
          </w:tcPr>
          <w:p>
            <w:r>
              <w:t>118.964 (87.845)</w:t>
            </w:r>
          </w:p>
        </w:tc>
        <w:tc>
          <w:tcPr>
            <w:tcW w:type="dxa" w:w="2880"/>
          </w:tcPr>
          <w:p>
            <w:r>
              <w:t>110.814 (57.433)</w:t>
            </w:r>
          </w:p>
        </w:tc>
      </w:tr>
      <w:tr>
        <w:tc>
          <w:tcPr>
            <w:tcW w:type="dxa" w:w="2880"/>
          </w:tcPr>
          <w:p>
            <w:r>
              <w:t>mvpa_acc_5min</w:t>
            </w:r>
          </w:p>
        </w:tc>
        <w:tc>
          <w:tcPr>
            <w:tcW w:type="dxa" w:w="2880"/>
          </w:tcPr>
          <w:p>
            <w:r>
              <w:t>107.673 (93.117)</w:t>
            </w:r>
          </w:p>
        </w:tc>
        <w:tc>
          <w:tcPr>
            <w:tcW w:type="dxa" w:w="2880"/>
          </w:tcPr>
          <w:p>
            <w:r>
              <w:t>99.920 (66.865)</w:t>
            </w:r>
          </w:p>
        </w:tc>
      </w:tr>
      <w:tr>
        <w:tc>
          <w:tcPr>
            <w:tcW w:type="dxa" w:w="2880"/>
          </w:tcPr>
          <w:p>
            <w:r>
              <w:t>mvpa_bout1</w:t>
            </w:r>
          </w:p>
        </w:tc>
        <w:tc>
          <w:tcPr>
            <w:tcW w:type="dxa" w:w="2880"/>
          </w:tcPr>
          <w:p>
            <w:r>
              <w:t>59.266 (76.708)</w:t>
            </w:r>
          </w:p>
        </w:tc>
        <w:tc>
          <w:tcPr>
            <w:tcW w:type="dxa" w:w="2880"/>
          </w:tcPr>
          <w:p>
            <w:r>
              <w:t>53.295 (36.694)</w:t>
            </w:r>
          </w:p>
        </w:tc>
      </w:tr>
      <w:tr>
        <w:tc>
          <w:tcPr>
            <w:tcW w:type="dxa" w:w="2880"/>
          </w:tcPr>
          <w:p>
            <w:r>
              <w:t>mvpa_bout5</w:t>
            </w:r>
          </w:p>
        </w:tc>
        <w:tc>
          <w:tcPr>
            <w:tcW w:type="dxa" w:w="2880"/>
          </w:tcPr>
          <w:p>
            <w:r>
              <w:t>35.830 (74.697)</w:t>
            </w:r>
          </w:p>
        </w:tc>
        <w:tc>
          <w:tcPr>
            <w:tcW w:type="dxa" w:w="2880"/>
          </w:tcPr>
          <w:p>
            <w:r>
              <w:t>30.762 (30.271)</w:t>
            </w:r>
          </w:p>
        </w:tc>
      </w:tr>
      <w:tr>
        <w:tc>
          <w:tcPr>
            <w:tcW w:type="dxa" w:w="2880"/>
          </w:tcPr>
          <w:p>
            <w:r>
              <w:t>mvpa_bout10</w:t>
            </w:r>
          </w:p>
        </w:tc>
        <w:tc>
          <w:tcPr>
            <w:tcW w:type="dxa" w:w="2880"/>
          </w:tcPr>
          <w:p>
            <w:r>
              <w:t>27.126 (73.720)</w:t>
            </w:r>
          </w:p>
        </w:tc>
        <w:tc>
          <w:tcPr>
            <w:tcW w:type="dxa" w:w="2880"/>
          </w:tcPr>
          <w:p>
            <w:r>
              <w:t>22.616 (28.823)</w:t>
            </w:r>
          </w:p>
        </w:tc>
      </w:tr>
      <w:tr>
        <w:tc>
          <w:tcPr>
            <w:tcW w:type="dxa" w:w="2880"/>
          </w:tcPr>
          <w:p>
            <w:r>
              <w:t>SelfEsteem</w:t>
            </w:r>
          </w:p>
        </w:tc>
        <w:tc>
          <w:tcPr>
            <w:tcW w:type="dxa" w:w="2880"/>
          </w:tcPr>
          <w:p>
            <w:r>
              <w:t>11.490 (3.275)</w:t>
            </w:r>
          </w:p>
        </w:tc>
        <w:tc>
          <w:tcPr>
            <w:tcW w:type="dxa" w:w="2880"/>
          </w:tcPr>
          <w:p>
            <w:r>
              <w:t>12.935 (3.580)</w:t>
            </w:r>
          </w:p>
        </w:tc>
      </w:tr>
      <w:tr>
        <w:tc>
          <w:tcPr>
            <w:tcW w:type="dxa" w:w="2880"/>
          </w:tcPr>
          <w:p>
            <w:r>
              <w:t>Depression</w:t>
            </w:r>
          </w:p>
        </w:tc>
        <w:tc>
          <w:tcPr>
            <w:tcW w:type="dxa" w:w="2880"/>
          </w:tcPr>
          <w:p>
            <w:r>
              <w:t>24.826 (6.774)</w:t>
            </w:r>
          </w:p>
        </w:tc>
        <w:tc>
          <w:tcPr>
            <w:tcW w:type="dxa" w:w="2880"/>
          </w:tcPr>
          <w:p>
            <w:r>
              <w:t>28.243 (7.357)</w:t>
            </w:r>
          </w:p>
        </w:tc>
      </w:tr>
    </w:tbl>
    <w:p>
      <w:pPr>
        <w:pStyle w:val="Heading2"/>
      </w:pPr>
      <w:r>
        <w:t>Table 3. Full descriptives by actigraphy availability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Actigraphy</w:t>
            </w:r>
          </w:p>
        </w:tc>
        <w:tc>
          <w:tcPr>
            <w:tcW w:type="dxa" w:w="2160"/>
          </w:tcPr>
          <w:p>
            <w:r>
              <w:t>No actigraphy</w:t>
            </w:r>
          </w:p>
        </w:tc>
        <w:tc>
          <w:tcPr>
            <w:tcW w:type="dxa" w:w="2160"/>
          </w:tcPr>
          <w:p>
            <w:r>
              <w:t>q_value</w:t>
            </w:r>
          </w:p>
        </w:tc>
      </w:tr>
      <w:tr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419 (72.9%)</w:t>
            </w:r>
          </w:p>
        </w:tc>
        <w:tc>
          <w:tcPr>
            <w:tcW w:type="dxa" w:w="2160"/>
          </w:tcPr>
          <w:p>
            <w:r>
              <w:t>548 (73.5%)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156 (27.1%)</w:t>
            </w:r>
          </w:p>
        </w:tc>
        <w:tc>
          <w:tcPr>
            <w:tcW w:type="dxa" w:w="2160"/>
          </w:tcPr>
          <w:p>
            <w:r>
              <w:t>198 (26.5%)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mAge</w:t>
            </w:r>
          </w:p>
        </w:tc>
        <w:tc>
          <w:tcPr>
            <w:tcW w:type="dxa" w:w="2160"/>
          </w:tcPr>
          <w:p>
            <w:r>
              <w:t>43.547 (5.944)</w:t>
            </w:r>
          </w:p>
        </w:tc>
        <w:tc>
          <w:tcPr>
            <w:tcW w:type="dxa" w:w="2160"/>
          </w:tcPr>
          <w:p>
            <w:r>
              <w:t>43.496 (6.010)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</w:tr>
      <w:tr>
        <w:tc>
          <w:tcPr>
            <w:tcW w:type="dxa" w:w="2160"/>
          </w:tcPr>
          <w:p>
            <w:r>
              <w:t>mEdu</w:t>
            </w:r>
          </w:p>
        </w:tc>
        <w:tc>
          <w:tcPr>
            <w:tcW w:type="dxa" w:w="2160"/>
          </w:tcPr>
          <w:p>
            <w:r>
              <w:t>274 (50.9%)</w:t>
            </w:r>
          </w:p>
        </w:tc>
        <w:tc>
          <w:tcPr>
            <w:tcW w:type="dxa" w:w="2160"/>
          </w:tcPr>
          <w:p>
            <w:r>
              <w:t>332 (48.5%)</w:t>
            </w:r>
          </w:p>
        </w:tc>
        <w:tc>
          <w:tcPr>
            <w:tcW w:type="dxa" w:w="2160"/>
          </w:tcPr>
          <w:p>
            <w:r>
              <w:t>0.987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252 (46.8%)</w:t>
            </w:r>
          </w:p>
        </w:tc>
        <w:tc>
          <w:tcPr>
            <w:tcW w:type="dxa" w:w="2160"/>
          </w:tcPr>
          <w:p>
            <w:r>
              <w:t>335 (49.0%)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12 (2.2%)</w:t>
            </w:r>
          </w:p>
        </w:tc>
        <w:tc>
          <w:tcPr>
            <w:tcW w:type="dxa" w:w="2160"/>
          </w:tcPr>
          <w:p>
            <w:r>
              <w:t>17 (2.5%)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mEmploy</w:t>
            </w:r>
          </w:p>
        </w:tc>
        <w:tc>
          <w:tcPr>
            <w:tcW w:type="dxa" w:w="2160"/>
          </w:tcPr>
          <w:p>
            <w:r>
              <w:t>97 (22.4%)</w:t>
            </w:r>
          </w:p>
        </w:tc>
        <w:tc>
          <w:tcPr>
            <w:tcW w:type="dxa" w:w="2160"/>
          </w:tcPr>
          <w:p>
            <w:r>
              <w:t>135 (25.1%)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15 (3.5%)</w:t>
            </w:r>
          </w:p>
        </w:tc>
        <w:tc>
          <w:tcPr>
            <w:tcW w:type="dxa" w:w="2160"/>
          </w:tcPr>
          <w:p>
            <w:r>
              <w:t>21 (3.9%)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181 (41.7%)</w:t>
            </w:r>
          </w:p>
        </w:tc>
        <w:tc>
          <w:tcPr>
            <w:tcW w:type="dxa" w:w="2160"/>
          </w:tcPr>
          <w:p>
            <w:r>
              <w:t>197 (36.7%)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44 (10.1%)</w:t>
            </w:r>
          </w:p>
        </w:tc>
        <w:tc>
          <w:tcPr>
            <w:tcW w:type="dxa" w:w="2160"/>
          </w:tcPr>
          <w:p>
            <w:r>
              <w:t>47 (8.8%)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97 (22.4%)</w:t>
            </w:r>
          </w:p>
        </w:tc>
        <w:tc>
          <w:tcPr>
            <w:tcW w:type="dxa" w:w="2160"/>
          </w:tcPr>
          <w:p>
            <w:r>
              <w:t>137 (25.5%)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mReligion</w:t>
            </w:r>
          </w:p>
        </w:tc>
        <w:tc>
          <w:tcPr>
            <w:tcW w:type="dxa" w:w="2160"/>
          </w:tcPr>
          <w:p>
            <w:r>
              <w:t>1 (0.2%)</w:t>
            </w:r>
          </w:p>
        </w:tc>
        <w:tc>
          <w:tcPr>
            <w:tcW w:type="dxa" w:w="2160"/>
          </w:tcPr>
          <w:p>
            <w:r>
              <w:t>2 (0.3%)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244 (42.7%)</w:t>
            </w:r>
          </w:p>
        </w:tc>
        <w:tc>
          <w:tcPr>
            <w:tcW w:type="dxa" w:w="2160"/>
          </w:tcPr>
          <w:p>
            <w:r>
              <w:t>277 (37.6%)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5 (0.9%)</w:t>
            </w:r>
          </w:p>
        </w:tc>
        <w:tc>
          <w:tcPr>
            <w:tcW w:type="dxa" w:w="2160"/>
          </w:tcPr>
          <w:p>
            <w:r>
              <w:t>11 (1.5%)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 (0.0%)</w:t>
            </w:r>
          </w:p>
        </w:tc>
        <w:tc>
          <w:tcPr>
            <w:tcW w:type="dxa" w:w="2160"/>
          </w:tcPr>
          <w:p>
            <w:r>
              <w:t>1 (0.1%)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28 (4.9%)</w:t>
            </w:r>
          </w:p>
        </w:tc>
        <w:tc>
          <w:tcPr>
            <w:tcW w:type="dxa" w:w="2160"/>
          </w:tcPr>
          <w:p>
            <w:r>
              <w:t>46 (6.2%)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289 (50.5%)</w:t>
            </w:r>
          </w:p>
        </w:tc>
        <w:tc>
          <w:tcPr>
            <w:tcW w:type="dxa" w:w="2160"/>
          </w:tcPr>
          <w:p>
            <w:r>
              <w:t>389 (52.8%)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 (0.2%)</w:t>
            </w:r>
          </w:p>
        </w:tc>
        <w:tc>
          <w:tcPr>
            <w:tcW w:type="dxa" w:w="2160"/>
          </w:tcPr>
          <w:p>
            <w:r>
              <w:t>5 (0.7%)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4 (0.7%)</w:t>
            </w:r>
          </w:p>
        </w:tc>
        <w:tc>
          <w:tcPr>
            <w:tcW w:type="dxa" w:w="2160"/>
          </w:tcPr>
          <w:p>
            <w:r>
              <w:t>6 (0.8%)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mEthnicity</w:t>
            </w:r>
          </w:p>
        </w:tc>
        <w:tc>
          <w:tcPr>
            <w:tcW w:type="dxa" w:w="2160"/>
          </w:tcPr>
          <w:p>
            <w:r>
              <w:t>527 (92.1%)</w:t>
            </w:r>
          </w:p>
        </w:tc>
        <w:tc>
          <w:tcPr>
            <w:tcW w:type="dxa" w:w="2160"/>
          </w:tcPr>
          <w:p>
            <w:r>
              <w:t>644 (87.4%)</w:t>
            </w:r>
          </w:p>
        </w:tc>
        <w:tc>
          <w:tcPr>
            <w:tcW w:type="dxa" w:w="2160"/>
          </w:tcPr>
          <w:p>
            <w:r>
              <w:t>0.141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45 (7.9%)</w:t>
            </w:r>
          </w:p>
        </w:tc>
        <w:tc>
          <w:tcPr>
            <w:tcW w:type="dxa" w:w="2160"/>
          </w:tcPr>
          <w:p>
            <w:r>
              <w:t>93 (12.6%)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FHYPER</w:t>
            </w:r>
          </w:p>
        </w:tc>
        <w:tc>
          <w:tcPr>
            <w:tcW w:type="dxa" w:w="2160"/>
          </w:tcPr>
          <w:p>
            <w:r>
              <w:t>3.007 (2.498)</w:t>
            </w:r>
          </w:p>
        </w:tc>
        <w:tc>
          <w:tcPr>
            <w:tcW w:type="dxa" w:w="2160"/>
          </w:tcPr>
          <w:p>
            <w:r>
              <w:t>3.323 (2.512)</w:t>
            </w:r>
          </w:p>
        </w:tc>
        <w:tc>
          <w:tcPr>
            <w:tcW w:type="dxa" w:w="2160"/>
          </w:tcPr>
          <w:p>
            <w:r>
              <w:t>0.284</w:t>
            </w:r>
          </w:p>
        </w:tc>
      </w:tr>
      <w:tr>
        <w:tc>
          <w:tcPr>
            <w:tcW w:type="dxa" w:w="2160"/>
          </w:tcPr>
          <w:p>
            <w:r>
              <w:t>FCONDUCT</w:t>
            </w:r>
          </w:p>
        </w:tc>
        <w:tc>
          <w:tcPr>
            <w:tcW w:type="dxa" w:w="2160"/>
          </w:tcPr>
          <w:p>
            <w:r>
              <w:t>1.587 (1.800)</w:t>
            </w:r>
          </w:p>
        </w:tc>
        <w:tc>
          <w:tcPr>
            <w:tcW w:type="dxa" w:w="2160"/>
          </w:tcPr>
          <w:p>
            <w:r>
              <w:t>1.881 (1.809)</w:t>
            </w:r>
          </w:p>
        </w:tc>
        <w:tc>
          <w:tcPr>
            <w:tcW w:type="dxa" w:w="2160"/>
          </w:tcPr>
          <w:p>
            <w:r>
              <w:t>0.141</w:t>
            </w:r>
          </w:p>
        </w:tc>
      </w:tr>
      <w:tr>
        <w:tc>
          <w:tcPr>
            <w:tcW w:type="dxa" w:w="2160"/>
          </w:tcPr>
          <w:p>
            <w:r>
              <w:t>FPEER</w:t>
            </w:r>
          </w:p>
        </w:tc>
        <w:tc>
          <w:tcPr>
            <w:tcW w:type="dxa" w:w="2160"/>
          </w:tcPr>
          <w:p>
            <w:r>
              <w:t>2.043 (1.951)</w:t>
            </w:r>
          </w:p>
        </w:tc>
        <w:tc>
          <w:tcPr>
            <w:tcW w:type="dxa" w:w="2160"/>
          </w:tcPr>
          <w:p>
            <w:r>
              <w:t>2.109 (1.973)</w:t>
            </w:r>
          </w:p>
        </w:tc>
        <w:tc>
          <w:tcPr>
            <w:tcW w:type="dxa" w:w="2160"/>
          </w:tcPr>
          <w:p>
            <w:r>
              <w:t>0.960</w:t>
            </w:r>
          </w:p>
        </w:tc>
      </w:tr>
      <w:tr>
        <w:tc>
          <w:tcPr>
            <w:tcW w:type="dxa" w:w="2160"/>
          </w:tcPr>
          <w:p>
            <w:r>
              <w:t>FPROSOC</w:t>
            </w:r>
          </w:p>
        </w:tc>
        <w:tc>
          <w:tcPr>
            <w:tcW w:type="dxa" w:w="2160"/>
          </w:tcPr>
          <w:p>
            <w:r>
              <w:t>8.363 (1.846)</w:t>
            </w:r>
          </w:p>
        </w:tc>
        <w:tc>
          <w:tcPr>
            <w:tcW w:type="dxa" w:w="2160"/>
          </w:tcPr>
          <w:p>
            <w:r>
              <w:t>8.082 (2.008)</w:t>
            </w:r>
          </w:p>
        </w:tc>
        <w:tc>
          <w:tcPr>
            <w:tcW w:type="dxa" w:w="2160"/>
          </w:tcPr>
          <w:p>
            <w:r>
              <w:t>0.141</w:t>
            </w:r>
          </w:p>
        </w:tc>
      </w:tr>
      <w:tr>
        <w:tc>
          <w:tcPr>
            <w:tcW w:type="dxa" w:w="2160"/>
          </w:tcPr>
          <w:p>
            <w:r>
              <w:t>FEMOTION</w:t>
            </w:r>
          </w:p>
        </w:tc>
        <w:tc>
          <w:tcPr>
            <w:tcW w:type="dxa" w:w="2160"/>
          </w:tcPr>
          <w:p>
            <w:r>
              <w:t>2.808 (2.541)</w:t>
            </w:r>
          </w:p>
        </w:tc>
        <w:tc>
          <w:tcPr>
            <w:tcW w:type="dxa" w:w="2160"/>
          </w:tcPr>
          <w:p>
            <w:r>
              <w:t>2.943 (2.487)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child_alcohol</w:t>
            </w:r>
          </w:p>
        </w:tc>
        <w:tc>
          <w:tcPr>
            <w:tcW w:type="dxa" w:w="2160"/>
          </w:tcPr>
          <w:p>
            <w:r>
              <w:t>6 (1.7%)</w:t>
            </w:r>
          </w:p>
        </w:tc>
        <w:tc>
          <w:tcPr>
            <w:tcW w:type="dxa" w:w="2160"/>
          </w:tcPr>
          <w:p>
            <w:r>
              <w:t>7 (1.5%)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147 (41.6%)</w:t>
            </w:r>
          </w:p>
        </w:tc>
        <w:tc>
          <w:tcPr>
            <w:tcW w:type="dxa" w:w="2160"/>
          </w:tcPr>
          <w:p>
            <w:r>
              <w:t>187 (41.0%)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200 (56.7%)</w:t>
            </w:r>
          </w:p>
        </w:tc>
        <w:tc>
          <w:tcPr>
            <w:tcW w:type="dxa" w:w="2160"/>
          </w:tcPr>
          <w:p>
            <w:r>
              <w:t>262 (57.5%)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child_cannabis</w:t>
            </w:r>
          </w:p>
        </w:tc>
        <w:tc>
          <w:tcPr>
            <w:tcW w:type="dxa" w:w="2160"/>
          </w:tcPr>
          <w:p>
            <w:r>
              <w:t>13 (24.5%)</w:t>
            </w:r>
          </w:p>
        </w:tc>
        <w:tc>
          <w:tcPr>
            <w:tcW w:type="dxa" w:w="2160"/>
          </w:tcPr>
          <w:p>
            <w:r>
              <w:t>26 (31.7%)</w:t>
            </w:r>
          </w:p>
        </w:tc>
        <w:tc>
          <w:tcPr>
            <w:tcW w:type="dxa" w:w="2160"/>
          </w:tcPr>
          <w:p>
            <w:r>
              <w:t>0.910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40 (75.5%)</w:t>
            </w:r>
          </w:p>
        </w:tc>
        <w:tc>
          <w:tcPr>
            <w:tcW w:type="dxa" w:w="2160"/>
          </w:tcPr>
          <w:p>
            <w:r>
              <w:t>56 (68.3%)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mAlcohol</w:t>
            </w:r>
          </w:p>
        </w:tc>
        <w:tc>
          <w:tcPr>
            <w:tcW w:type="dxa" w:w="2160"/>
          </w:tcPr>
          <w:p>
            <w:r>
              <w:t>2.582 (2.145)</w:t>
            </w:r>
          </w:p>
        </w:tc>
        <w:tc>
          <w:tcPr>
            <w:tcW w:type="dxa" w:w="2160"/>
          </w:tcPr>
          <w:p>
            <w:r>
              <w:t>2.581 (2.387)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fAlcohol</w:t>
            </w:r>
          </w:p>
        </w:tc>
        <w:tc>
          <w:tcPr>
            <w:tcW w:type="dxa" w:w="2160"/>
          </w:tcPr>
          <w:p>
            <w:r>
              <w:t>3.439 (2.592)</w:t>
            </w:r>
          </w:p>
        </w:tc>
        <w:tc>
          <w:tcPr>
            <w:tcW w:type="dxa" w:w="2160"/>
          </w:tcPr>
          <w:p>
            <w:r>
              <w:t>3.377 (2.521)</w:t>
            </w:r>
          </w:p>
        </w:tc>
        <w:tc>
          <w:tcPr>
            <w:tcW w:type="dxa" w:w="2160"/>
          </w:tcPr>
          <w:p>
            <w:r>
              <w:t>0.987</w:t>
            </w:r>
          </w:p>
        </w:tc>
      </w:tr>
      <w:tr>
        <w:tc>
          <w:tcPr>
            <w:tcW w:type="dxa" w:w="2160"/>
          </w:tcPr>
          <w:p>
            <w:r>
              <w:t>child_ADHD</w:t>
            </w:r>
          </w:p>
        </w:tc>
        <w:tc>
          <w:tcPr>
            <w:tcW w:type="dxa" w:w="2160"/>
          </w:tcPr>
          <w:p>
            <w:r>
              <w:t>510 (98.1%)</w:t>
            </w:r>
          </w:p>
        </w:tc>
        <w:tc>
          <w:tcPr>
            <w:tcW w:type="dxa" w:w="2160"/>
          </w:tcPr>
          <w:p>
            <w:r>
              <w:t>654 (98.2%)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10 (1.9%)</w:t>
            </w:r>
          </w:p>
        </w:tc>
        <w:tc>
          <w:tcPr>
            <w:tcW w:type="dxa" w:w="2160"/>
          </w:tcPr>
          <w:p>
            <w:r>
              <w:t>12 (1.8%)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child_autism</w:t>
            </w:r>
          </w:p>
        </w:tc>
        <w:tc>
          <w:tcPr>
            <w:tcW w:type="dxa" w:w="2160"/>
          </w:tcPr>
          <w:p>
            <w:r>
              <w:t>502 (97.5%)</w:t>
            </w:r>
          </w:p>
        </w:tc>
        <w:tc>
          <w:tcPr>
            <w:tcW w:type="dxa" w:w="2160"/>
          </w:tcPr>
          <w:p>
            <w:r>
              <w:t>643 (96.5%)</w:t>
            </w:r>
          </w:p>
        </w:tc>
        <w:tc>
          <w:tcPr>
            <w:tcW w:type="dxa" w:w="2160"/>
          </w:tcPr>
          <w:p>
            <w:r>
              <w:t>0.910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13 (2.5%)</w:t>
            </w:r>
          </w:p>
        </w:tc>
        <w:tc>
          <w:tcPr>
            <w:tcW w:type="dxa" w:w="2160"/>
          </w:tcPr>
          <w:p>
            <w:r>
              <w:t>23 (3.5%)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child_ilness</w:t>
            </w:r>
          </w:p>
        </w:tc>
        <w:tc>
          <w:tcPr>
            <w:tcW w:type="dxa" w:w="2160"/>
          </w:tcPr>
          <w:p>
            <w:r>
              <w:t>403 (76.9%)</w:t>
            </w:r>
          </w:p>
        </w:tc>
        <w:tc>
          <w:tcPr>
            <w:tcW w:type="dxa" w:w="2160"/>
          </w:tcPr>
          <w:p>
            <w:r>
              <w:t>505 (74.5%)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121 (23.1%)</w:t>
            </w:r>
          </w:p>
        </w:tc>
        <w:tc>
          <w:tcPr>
            <w:tcW w:type="dxa" w:w="2160"/>
          </w:tcPr>
          <w:p>
            <w:r>
              <w:t>173 (25.5%)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child_specneeds</w:t>
            </w:r>
          </w:p>
        </w:tc>
        <w:tc>
          <w:tcPr>
            <w:tcW w:type="dxa" w:w="2160"/>
          </w:tcPr>
          <w:p>
            <w:r>
              <w:t>540 (96.1%)</w:t>
            </w:r>
          </w:p>
        </w:tc>
        <w:tc>
          <w:tcPr>
            <w:tcW w:type="dxa" w:w="2160"/>
          </w:tcPr>
          <w:p>
            <w:r>
              <w:t>701 (95.8%)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22 (3.9%)</w:t>
            </w:r>
          </w:p>
        </w:tc>
        <w:tc>
          <w:tcPr>
            <w:tcW w:type="dxa" w:w="2160"/>
          </w:tcPr>
          <w:p>
            <w:r>
              <w:t>31 (4.2%)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mNeurotic</w:t>
            </w:r>
          </w:p>
        </w:tc>
        <w:tc>
          <w:tcPr>
            <w:tcW w:type="dxa" w:w="2160"/>
          </w:tcPr>
          <w:p>
            <w:r>
              <w:t>12.062 (4.047)</w:t>
            </w:r>
          </w:p>
        </w:tc>
        <w:tc>
          <w:tcPr>
            <w:tcW w:type="dxa" w:w="2160"/>
          </w:tcPr>
          <w:p>
            <w:r>
              <w:t>12.420 (4.230)</w:t>
            </w:r>
          </w:p>
        </w:tc>
        <w:tc>
          <w:tcPr>
            <w:tcW w:type="dxa" w:w="2160"/>
          </w:tcPr>
          <w:p>
            <w:r>
              <w:t>0.766</w:t>
            </w:r>
          </w:p>
        </w:tc>
      </w:tr>
      <w:tr>
        <w:tc>
          <w:tcPr>
            <w:tcW w:type="dxa" w:w="2160"/>
          </w:tcPr>
          <w:p>
            <w:r>
              <w:t>mConscienc</w:t>
            </w:r>
          </w:p>
        </w:tc>
        <w:tc>
          <w:tcPr>
            <w:tcW w:type="dxa" w:w="2160"/>
          </w:tcPr>
          <w:p>
            <w:r>
              <w:t>17.418 (3.219)</w:t>
            </w:r>
          </w:p>
        </w:tc>
        <w:tc>
          <w:tcPr>
            <w:tcW w:type="dxa" w:w="2160"/>
          </w:tcPr>
          <w:p>
            <w:r>
              <w:t>17.294 (3.154)</w:t>
            </w:r>
          </w:p>
        </w:tc>
        <w:tc>
          <w:tcPr>
            <w:tcW w:type="dxa" w:w="2160"/>
          </w:tcPr>
          <w:p>
            <w:r>
              <w:t>0.910</w:t>
            </w:r>
          </w:p>
        </w:tc>
      </w:tr>
      <w:tr>
        <w:tc>
          <w:tcPr>
            <w:tcW w:type="dxa" w:w="2160"/>
          </w:tcPr>
          <w:p>
            <w:r>
              <w:t>mOpenness</w:t>
            </w:r>
          </w:p>
        </w:tc>
        <w:tc>
          <w:tcPr>
            <w:tcW w:type="dxa" w:w="2160"/>
          </w:tcPr>
          <w:p>
            <w:r>
              <w:t>13.935 (3.837)</w:t>
            </w:r>
          </w:p>
        </w:tc>
        <w:tc>
          <w:tcPr>
            <w:tcW w:type="dxa" w:w="2160"/>
          </w:tcPr>
          <w:p>
            <w:r>
              <w:t>13.990 (3.994)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</w:tr>
      <w:tr>
        <w:tc>
          <w:tcPr>
            <w:tcW w:type="dxa" w:w="2160"/>
          </w:tcPr>
          <w:p>
            <w:r>
              <w:t>mAgree</w:t>
            </w:r>
          </w:p>
        </w:tc>
        <w:tc>
          <w:tcPr>
            <w:tcW w:type="dxa" w:w="2160"/>
          </w:tcPr>
          <w:p>
            <w:r>
              <w:t>17.946 (2.854)</w:t>
            </w:r>
          </w:p>
        </w:tc>
        <w:tc>
          <w:tcPr>
            <w:tcW w:type="dxa" w:w="2160"/>
          </w:tcPr>
          <w:p>
            <w:r>
              <w:t>18.031 (2.753)</w:t>
            </w:r>
          </w:p>
        </w:tc>
        <w:tc>
          <w:tcPr>
            <w:tcW w:type="dxa" w:w="2160"/>
          </w:tcPr>
          <w:p>
            <w:r>
              <w:t>0.960</w:t>
            </w:r>
          </w:p>
        </w:tc>
      </w:tr>
      <w:tr>
        <w:tc>
          <w:tcPr>
            <w:tcW w:type="dxa" w:w="2160"/>
          </w:tcPr>
          <w:p>
            <w:r>
              <w:t>mExtravert</w:t>
            </w:r>
          </w:p>
        </w:tc>
        <w:tc>
          <w:tcPr>
            <w:tcW w:type="dxa" w:w="2160"/>
          </w:tcPr>
          <w:p>
            <w:r>
              <w:t>14.390 (4.028)</w:t>
            </w:r>
          </w:p>
        </w:tc>
        <w:tc>
          <w:tcPr>
            <w:tcW w:type="dxa" w:w="2160"/>
          </w:tcPr>
          <w:p>
            <w:r>
              <w:t>14.366 (3.951)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</w:tr>
      <w:tr>
        <w:tc>
          <w:tcPr>
            <w:tcW w:type="dxa" w:w="2160"/>
          </w:tcPr>
          <w:p>
            <w:r>
              <w:t>fNeurotic</w:t>
            </w:r>
          </w:p>
        </w:tc>
        <w:tc>
          <w:tcPr>
            <w:tcW w:type="dxa" w:w="2160"/>
          </w:tcPr>
          <w:p>
            <w:r>
              <w:t>10.503 (3.915)</w:t>
            </w:r>
          </w:p>
        </w:tc>
        <w:tc>
          <w:tcPr>
            <w:tcW w:type="dxa" w:w="2160"/>
          </w:tcPr>
          <w:p>
            <w:r>
              <w:t>10.551 (4.008)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</w:tr>
      <w:tr>
        <w:tc>
          <w:tcPr>
            <w:tcW w:type="dxa" w:w="2160"/>
          </w:tcPr>
          <w:p>
            <w:r>
              <w:t>fConscienc</w:t>
            </w:r>
          </w:p>
        </w:tc>
        <w:tc>
          <w:tcPr>
            <w:tcW w:type="dxa" w:w="2160"/>
          </w:tcPr>
          <w:p>
            <w:r>
              <w:t>17.230 (2.912)</w:t>
            </w:r>
          </w:p>
        </w:tc>
        <w:tc>
          <w:tcPr>
            <w:tcW w:type="dxa" w:w="2160"/>
          </w:tcPr>
          <w:p>
            <w:r>
              <w:t>17.122 (2.974)</w:t>
            </w:r>
          </w:p>
        </w:tc>
        <w:tc>
          <w:tcPr>
            <w:tcW w:type="dxa" w:w="2160"/>
          </w:tcPr>
          <w:p>
            <w:r>
              <w:t>0.960</w:t>
            </w:r>
          </w:p>
        </w:tc>
      </w:tr>
      <w:tr>
        <w:tc>
          <w:tcPr>
            <w:tcW w:type="dxa" w:w="2160"/>
          </w:tcPr>
          <w:p>
            <w:r>
              <w:t>fOpenness</w:t>
            </w:r>
          </w:p>
        </w:tc>
        <w:tc>
          <w:tcPr>
            <w:tcW w:type="dxa" w:w="2160"/>
          </w:tcPr>
          <w:p>
            <w:r>
              <w:t>14.288 (3.529)</w:t>
            </w:r>
          </w:p>
        </w:tc>
        <w:tc>
          <w:tcPr>
            <w:tcW w:type="dxa" w:w="2160"/>
          </w:tcPr>
          <w:p>
            <w:r>
              <w:t>14.534 (3.767)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fAgree</w:t>
            </w:r>
          </w:p>
        </w:tc>
        <w:tc>
          <w:tcPr>
            <w:tcW w:type="dxa" w:w="2160"/>
          </w:tcPr>
          <w:p>
            <w:r>
              <w:t>16.455 (3.192)</w:t>
            </w:r>
          </w:p>
        </w:tc>
        <w:tc>
          <w:tcPr>
            <w:tcW w:type="dxa" w:w="2160"/>
          </w:tcPr>
          <w:p>
            <w:r>
              <w:t>16.802 (2.964)</w:t>
            </w:r>
          </w:p>
        </w:tc>
        <w:tc>
          <w:tcPr>
            <w:tcW w:type="dxa" w:w="2160"/>
          </w:tcPr>
          <w:p>
            <w:r>
              <w:t>0.766</w:t>
            </w:r>
          </w:p>
        </w:tc>
      </w:tr>
      <w:tr>
        <w:tc>
          <w:tcPr>
            <w:tcW w:type="dxa" w:w="2160"/>
          </w:tcPr>
          <w:p>
            <w:r>
              <w:t>fExtravert</w:t>
            </w:r>
          </w:p>
        </w:tc>
        <w:tc>
          <w:tcPr>
            <w:tcW w:type="dxa" w:w="2160"/>
          </w:tcPr>
          <w:p>
            <w:r>
              <w:t>13.124 (3.694)</w:t>
            </w:r>
          </w:p>
        </w:tc>
        <w:tc>
          <w:tcPr>
            <w:tcW w:type="dxa" w:w="2160"/>
          </w:tcPr>
          <w:p>
            <w:r>
              <w:t>13.028 (3.837)</w:t>
            </w:r>
          </w:p>
        </w:tc>
        <w:tc>
          <w:tcPr>
            <w:tcW w:type="dxa" w:w="2160"/>
          </w:tcPr>
          <w:p>
            <w:r>
              <w:t>0.987</w:t>
            </w:r>
          </w:p>
        </w:tc>
      </w:tr>
      <w:tr>
        <w:tc>
          <w:tcPr>
            <w:tcW w:type="dxa" w:w="2160"/>
          </w:tcPr>
          <w:p>
            <w:r>
              <w:t>mKessler</w:t>
            </w:r>
          </w:p>
        </w:tc>
        <w:tc>
          <w:tcPr>
            <w:tcW w:type="dxa" w:w="2160"/>
          </w:tcPr>
          <w:p>
            <w:r>
              <w:t>4.890 (4.559)</w:t>
            </w:r>
          </w:p>
        </w:tc>
        <w:tc>
          <w:tcPr>
            <w:tcW w:type="dxa" w:w="2160"/>
          </w:tcPr>
          <w:p>
            <w:r>
              <w:t>5.253 (4.721)</w:t>
            </w:r>
          </w:p>
        </w:tc>
        <w:tc>
          <w:tcPr>
            <w:tcW w:type="dxa" w:w="2160"/>
          </w:tcPr>
          <w:p>
            <w:r>
              <w:t>0.766</w:t>
            </w:r>
          </w:p>
        </w:tc>
      </w:tr>
      <w:tr>
        <w:tc>
          <w:tcPr>
            <w:tcW w:type="dxa" w:w="2160"/>
          </w:tcPr>
          <w:p>
            <w:r>
              <w:t>fKessler</w:t>
            </w:r>
          </w:p>
        </w:tc>
        <w:tc>
          <w:tcPr>
            <w:tcW w:type="dxa" w:w="2160"/>
          </w:tcPr>
          <w:p>
            <w:r>
              <w:t>3.827 (3.899)</w:t>
            </w:r>
          </w:p>
        </w:tc>
        <w:tc>
          <w:tcPr>
            <w:tcW w:type="dxa" w:w="2160"/>
          </w:tcPr>
          <w:p>
            <w:r>
              <w:t>3.975 (3.539)</w:t>
            </w:r>
          </w:p>
        </w:tc>
        <w:tc>
          <w:tcPr>
            <w:tcW w:type="dxa" w:w="2160"/>
          </w:tcPr>
          <w:p>
            <w:r>
              <w:t>0.960</w:t>
            </w:r>
          </w:p>
        </w:tc>
      </w:tr>
      <w:tr>
        <w:tc>
          <w:tcPr>
            <w:tcW w:type="dxa" w:w="2160"/>
          </w:tcPr>
          <w:p>
            <w:r>
              <w:t>mDepression</w:t>
            </w:r>
          </w:p>
        </w:tc>
        <w:tc>
          <w:tcPr>
            <w:tcW w:type="dxa" w:w="2160"/>
          </w:tcPr>
          <w:p>
            <w:r>
              <w:t>327 (62.6%)</w:t>
            </w:r>
          </w:p>
        </w:tc>
        <w:tc>
          <w:tcPr>
            <w:tcW w:type="dxa" w:w="2160"/>
          </w:tcPr>
          <w:p>
            <w:r>
              <w:t>382 (60.1%)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195 (37.4%)</w:t>
            </w:r>
          </w:p>
        </w:tc>
        <w:tc>
          <w:tcPr>
            <w:tcW w:type="dxa" w:w="2160"/>
          </w:tcPr>
          <w:p>
            <w:r>
              <w:t>254 (39.9%)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fDepression</w:t>
            </w:r>
          </w:p>
        </w:tc>
        <w:tc>
          <w:tcPr>
            <w:tcW w:type="dxa" w:w="2160"/>
          </w:tcPr>
          <w:p>
            <w:r>
              <w:t>305 (87.1%)</w:t>
            </w:r>
          </w:p>
        </w:tc>
        <w:tc>
          <w:tcPr>
            <w:tcW w:type="dxa" w:w="2160"/>
          </w:tcPr>
          <w:p>
            <w:r>
              <w:t>340 (84.4%)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45 (12.9%)</w:t>
            </w:r>
          </w:p>
        </w:tc>
        <w:tc>
          <w:tcPr>
            <w:tcW w:type="dxa" w:w="2160"/>
          </w:tcPr>
          <w:p>
            <w:r>
              <w:t>63 (15.6%)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sexualassault</w:t>
            </w:r>
          </w:p>
        </w:tc>
        <w:tc>
          <w:tcPr>
            <w:tcW w:type="dxa" w:w="2160"/>
          </w:tcPr>
          <w:p>
            <w:r>
              <w:t>517 (90.4%)</w:t>
            </w:r>
          </w:p>
        </w:tc>
        <w:tc>
          <w:tcPr>
            <w:tcW w:type="dxa" w:w="2160"/>
          </w:tcPr>
          <w:p>
            <w:r>
              <w:t>668 (89.9%)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55 (9.6%)</w:t>
            </w:r>
          </w:p>
        </w:tc>
        <w:tc>
          <w:tcPr>
            <w:tcW w:type="dxa" w:w="2160"/>
          </w:tcPr>
          <w:p>
            <w:r>
              <w:t>75 (10.1%)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banghead</w:t>
            </w:r>
          </w:p>
        </w:tc>
        <w:tc>
          <w:tcPr>
            <w:tcW w:type="dxa" w:w="2160"/>
          </w:tcPr>
          <w:p>
            <w:r>
              <w:t>554 (97.7%)</w:t>
            </w:r>
          </w:p>
        </w:tc>
        <w:tc>
          <w:tcPr>
            <w:tcW w:type="dxa" w:w="2160"/>
          </w:tcPr>
          <w:p>
            <w:r>
              <w:t>710 (96.5%)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13 (2.3%)</w:t>
            </w:r>
          </w:p>
        </w:tc>
        <w:tc>
          <w:tcPr>
            <w:tcW w:type="dxa" w:w="2160"/>
          </w:tcPr>
          <w:p>
            <w:r>
              <w:t>26 (3.5%)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knockedout</w:t>
            </w:r>
          </w:p>
        </w:tc>
        <w:tc>
          <w:tcPr>
            <w:tcW w:type="dxa" w:w="2160"/>
          </w:tcPr>
          <w:p>
            <w:r>
              <w:t>562 (99.1%)</w:t>
            </w:r>
          </w:p>
        </w:tc>
        <w:tc>
          <w:tcPr>
            <w:tcW w:type="dxa" w:w="2160"/>
          </w:tcPr>
          <w:p>
            <w:r>
              <w:t>731 (99.3%)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5 (0.9%)</w:t>
            </w:r>
          </w:p>
        </w:tc>
        <w:tc>
          <w:tcPr>
            <w:tcW w:type="dxa" w:w="2160"/>
          </w:tcPr>
          <w:p>
            <w:r>
              <w:t>5 (0.7%)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BMI</w:t>
            </w:r>
          </w:p>
        </w:tc>
        <w:tc>
          <w:tcPr>
            <w:tcW w:type="dxa" w:w="2160"/>
          </w:tcPr>
          <w:p>
            <w:r>
              <w:t>22.008 (4.011)</w:t>
            </w:r>
          </w:p>
        </w:tc>
        <w:tc>
          <w:tcPr>
            <w:tcW w:type="dxa" w:w="2160"/>
          </w:tcPr>
          <w:p>
            <w:r>
              <w:t>22.177 (4.399)</w:t>
            </w:r>
          </w:p>
        </w:tc>
        <w:tc>
          <w:tcPr>
            <w:tcW w:type="dxa" w:w="2160"/>
          </w:tcPr>
          <w:p>
            <w:r>
              <w:t>0.910</w:t>
            </w:r>
          </w:p>
        </w:tc>
      </w:tr>
      <w:tr>
        <w:tc>
          <w:tcPr>
            <w:tcW w:type="dxa" w:w="2160"/>
          </w:tcPr>
          <w:p>
            <w:r>
              <w:t>Obesity</w:t>
            </w:r>
          </w:p>
        </w:tc>
        <w:tc>
          <w:tcPr>
            <w:tcW w:type="dxa" w:w="2160"/>
          </w:tcPr>
          <w:p>
            <w:r>
              <w:t>393 (70.6%)</w:t>
            </w:r>
          </w:p>
        </w:tc>
        <w:tc>
          <w:tcPr>
            <w:tcW w:type="dxa" w:w="2160"/>
          </w:tcPr>
          <w:p>
            <w:r>
              <w:t>488 (68.9%)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39 (7.0%)</w:t>
            </w:r>
          </w:p>
        </w:tc>
        <w:tc>
          <w:tcPr>
            <w:tcW w:type="dxa" w:w="2160"/>
          </w:tcPr>
          <w:p>
            <w:r>
              <w:t>67 (9.5%)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125 (22.4%)</w:t>
            </w:r>
          </w:p>
        </w:tc>
        <w:tc>
          <w:tcPr>
            <w:tcW w:type="dxa" w:w="2160"/>
          </w:tcPr>
          <w:p>
            <w:r>
              <w:t>153 (21.6%)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cog_word_activity</w:t>
            </w:r>
          </w:p>
        </w:tc>
        <w:tc>
          <w:tcPr>
            <w:tcW w:type="dxa" w:w="2160"/>
          </w:tcPr>
          <w:p>
            <w:r>
              <w:t>7.282 (2.584)</w:t>
            </w:r>
          </w:p>
        </w:tc>
        <w:tc>
          <w:tcPr>
            <w:tcW w:type="dxa" w:w="2160"/>
          </w:tcPr>
          <w:p>
            <w:r>
              <w:t>7.251 (2.618)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</w:tr>
      <w:tr>
        <w:tc>
          <w:tcPr>
            <w:tcW w:type="dxa" w:w="2160"/>
          </w:tcPr>
          <w:p>
            <w:r>
              <w:t>cog_decision_making</w:t>
            </w:r>
          </w:p>
        </w:tc>
        <w:tc>
          <w:tcPr>
            <w:tcW w:type="dxa" w:w="2160"/>
          </w:tcPr>
          <w:p>
            <w:r>
              <w:t>0.890 (0.126)</w:t>
            </w:r>
          </w:p>
        </w:tc>
        <w:tc>
          <w:tcPr>
            <w:tcW w:type="dxa" w:w="2160"/>
          </w:tcPr>
          <w:p>
            <w:r>
              <w:t>0.880 (0.131)</w:t>
            </w:r>
          </w:p>
        </w:tc>
        <w:tc>
          <w:tcPr>
            <w:tcW w:type="dxa" w:w="2160"/>
          </w:tcPr>
          <w:p>
            <w:r>
              <w:t>0.766</w:t>
            </w:r>
          </w:p>
        </w:tc>
      </w:tr>
      <w:tr>
        <w:tc>
          <w:tcPr>
            <w:tcW w:type="dxa" w:w="2160"/>
          </w:tcPr>
          <w:p>
            <w:r>
              <w:t>cog_risk_adjustment</w:t>
            </w:r>
          </w:p>
        </w:tc>
        <w:tc>
          <w:tcPr>
            <w:tcW w:type="dxa" w:w="2160"/>
          </w:tcPr>
          <w:p>
            <w:r>
              <w:t>1.067 (0.944)</w:t>
            </w:r>
          </w:p>
        </w:tc>
        <w:tc>
          <w:tcPr>
            <w:tcW w:type="dxa" w:w="2160"/>
          </w:tcPr>
          <w:p>
            <w:r>
              <w:t>0.948 (0.984)</w:t>
            </w:r>
          </w:p>
        </w:tc>
        <w:tc>
          <w:tcPr>
            <w:tcW w:type="dxa" w:w="2160"/>
          </w:tcPr>
          <w:p>
            <w:r>
              <w:t>0.288</w:t>
            </w:r>
          </w:p>
        </w:tc>
      </w:tr>
      <w:tr>
        <w:tc>
          <w:tcPr>
            <w:tcW w:type="dxa" w:w="2160"/>
          </w:tcPr>
          <w:p>
            <w:r>
              <w:t>cog_risk_taking</w:t>
            </w:r>
          </w:p>
        </w:tc>
        <w:tc>
          <w:tcPr>
            <w:tcW w:type="dxa" w:w="2160"/>
          </w:tcPr>
          <w:p>
            <w:r>
              <w:t>0.493 (0.149)</w:t>
            </w:r>
          </w:p>
        </w:tc>
        <w:tc>
          <w:tcPr>
            <w:tcW w:type="dxa" w:w="2160"/>
          </w:tcPr>
          <w:p>
            <w:r>
              <w:t>0.503 (0.150)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mAlcohol_binary</w:t>
            </w:r>
          </w:p>
        </w:tc>
        <w:tc>
          <w:tcPr>
            <w:tcW w:type="dxa" w:w="2160"/>
          </w:tcPr>
          <w:p>
            <w:r>
              <w:t>84 (14.7%)</w:t>
            </w:r>
          </w:p>
        </w:tc>
        <w:tc>
          <w:tcPr>
            <w:tcW w:type="dxa" w:w="2160"/>
          </w:tcPr>
          <w:p>
            <w:r>
              <w:t>101 (13.7%)</w:t>
            </w:r>
          </w:p>
        </w:tc>
        <w:tc>
          <w:tcPr>
            <w:tcW w:type="dxa" w:w="2160"/>
          </w:tcPr>
          <w:p>
            <w:r>
              <w:t>0.987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488 (85.3%)</w:t>
            </w:r>
          </w:p>
        </w:tc>
        <w:tc>
          <w:tcPr>
            <w:tcW w:type="dxa" w:w="2160"/>
          </w:tcPr>
          <w:p>
            <w:r>
              <w:t>637 (86.3%)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fAlcohol_binary</w:t>
            </w:r>
          </w:p>
        </w:tc>
        <w:tc>
          <w:tcPr>
            <w:tcW w:type="dxa" w:w="2160"/>
          </w:tcPr>
          <w:p>
            <w:r>
              <w:t>106 (27.7%)</w:t>
            </w:r>
          </w:p>
        </w:tc>
        <w:tc>
          <w:tcPr>
            <w:tcW w:type="dxa" w:w="2160"/>
          </w:tcPr>
          <w:p>
            <w:r>
              <w:t>133 (29.2%)</w:t>
            </w:r>
          </w:p>
        </w:tc>
        <w:tc>
          <w:tcPr>
            <w:tcW w:type="dxa" w:w="2160"/>
          </w:tcPr>
          <w:p>
            <w:r>
              <w:t>0.987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277 (72.3%)</w:t>
            </w:r>
          </w:p>
        </w:tc>
        <w:tc>
          <w:tcPr>
            <w:tcW w:type="dxa" w:w="2160"/>
          </w:tcPr>
          <w:p>
            <w:r>
              <w:t>323 (70.8%)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SelfEsteem</w:t>
            </w:r>
          </w:p>
        </w:tc>
        <w:tc>
          <w:tcPr>
            <w:tcW w:type="dxa" w:w="2160"/>
          </w:tcPr>
          <w:p>
            <w:r>
              <w:t>11.744 (3.475)</w:t>
            </w:r>
          </w:p>
        </w:tc>
        <w:tc>
          <w:tcPr>
            <w:tcW w:type="dxa" w:w="2160"/>
          </w:tcPr>
          <w:p>
            <w:r>
              <w:t>11.980 (3.374)</w:t>
            </w:r>
          </w:p>
        </w:tc>
        <w:tc>
          <w:tcPr>
            <w:tcW w:type="dxa" w:w="2160"/>
          </w:tcPr>
          <w:p>
            <w:r>
              <w:t>0.902</w:t>
            </w:r>
          </w:p>
        </w:tc>
      </w:tr>
      <w:tr>
        <w:tc>
          <w:tcPr>
            <w:tcW w:type="dxa" w:w="2160"/>
          </w:tcPr>
          <w:p>
            <w:r>
              <w:t>Depression</w:t>
            </w:r>
          </w:p>
        </w:tc>
        <w:tc>
          <w:tcPr>
            <w:tcW w:type="dxa" w:w="2160"/>
          </w:tcPr>
          <w:p>
            <w:r>
              <w:t>25.430 (7.145)</w:t>
            </w:r>
          </w:p>
        </w:tc>
        <w:tc>
          <w:tcPr>
            <w:tcW w:type="dxa" w:w="2160"/>
          </w:tcPr>
          <w:p>
            <w:r>
              <w:t>25.983 (7.052)</w:t>
            </w:r>
          </w:p>
        </w:tc>
        <w:tc>
          <w:tcPr>
            <w:tcW w:type="dxa" w:w="2160"/>
          </w:tcPr>
          <w:p>
            <w:r>
              <w:t>0.766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