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9CC6F" w14:textId="7B6BF544" w:rsidR="00AC5897" w:rsidRPr="00AC5897" w:rsidRDefault="00AC5897">
      <w:pPr>
        <w:rPr>
          <w:b/>
          <w:bCs/>
        </w:rPr>
      </w:pPr>
      <w:r w:rsidRPr="00AC5897">
        <w:rPr>
          <w:b/>
          <w:bCs/>
        </w:rPr>
        <w:t xml:space="preserve">Table </w:t>
      </w:r>
      <w:r>
        <w:rPr>
          <w:b/>
          <w:bCs/>
        </w:rPr>
        <w:t>S</w:t>
      </w:r>
      <w:r w:rsidRPr="00AC5897">
        <w:rPr>
          <w:b/>
          <w:bCs/>
        </w:rPr>
        <w:t>2</w:t>
      </w:r>
    </w:p>
    <w:p w14:paraId="4AD06BB2" w14:textId="11A6F6E1" w:rsidR="00073337" w:rsidRPr="00AC5897" w:rsidRDefault="00000000">
      <w:pPr>
        <w:rPr>
          <w:i/>
          <w:iCs/>
        </w:rPr>
      </w:pPr>
      <w:r w:rsidRPr="00AC5897">
        <w:rPr>
          <w:i/>
          <w:iCs/>
        </w:rPr>
        <w:t>Missingn</w:t>
      </w:r>
      <w:r w:rsidR="00AC5897" w:rsidRPr="00AC5897">
        <w:rPr>
          <w:i/>
          <w:iCs/>
        </w:rPr>
        <w:t xml:space="preserve">ess Rates of </w:t>
      </w:r>
      <w:r w:rsidRPr="00AC5897">
        <w:rPr>
          <w:i/>
          <w:iCs/>
        </w:rPr>
        <w:t>Variables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37" w14:paraId="1B4B7099" w14:textId="77777777" w:rsidTr="00AC5897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38C077C9" w14:textId="77777777" w:rsidR="00073337" w:rsidRDefault="00000000">
            <w:r>
              <w:t>Variable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4AC037FB" w14:textId="6F344839" w:rsidR="00073337" w:rsidRDefault="00000000">
            <w:r>
              <w:t>Missing</w:t>
            </w:r>
            <w:r w:rsidR="00AC5897">
              <w:t xml:space="preserve"> </w:t>
            </w:r>
            <w:r>
              <w:t>Count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4B30697B" w14:textId="465A1EE4" w:rsidR="00073337" w:rsidRDefault="00000000">
            <w:r>
              <w:t>Missing</w:t>
            </w:r>
            <w:r w:rsidR="00AC5897">
              <w:t xml:space="preserve"> </w:t>
            </w:r>
            <w:r>
              <w:t>Percent</w:t>
            </w:r>
          </w:p>
        </w:tc>
      </w:tr>
      <w:tr w:rsidR="00073337" w14:paraId="557C214D" w14:textId="77777777" w:rsidTr="00AC5897">
        <w:tc>
          <w:tcPr>
            <w:tcW w:w="2880" w:type="dxa"/>
            <w:tcBorders>
              <w:top w:val="single" w:sz="4" w:space="0" w:color="auto"/>
            </w:tcBorders>
          </w:tcPr>
          <w:p w14:paraId="382B5A0D" w14:textId="77777777" w:rsidR="00073337" w:rsidRDefault="00000000">
            <w:r>
              <w:t>child_cannabis</w:t>
            </w: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722A6E99" w14:textId="77777777" w:rsidR="00073337" w:rsidRDefault="00000000">
            <w:r>
              <w:t>1186</w:t>
            </w: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60E1E787" w14:textId="77777777" w:rsidR="00073337" w:rsidRDefault="00000000">
            <w:r>
              <w:t>89.8</w:t>
            </w:r>
          </w:p>
        </w:tc>
      </w:tr>
      <w:tr w:rsidR="00073337" w14:paraId="77FB5AC6" w14:textId="77777777">
        <w:tc>
          <w:tcPr>
            <w:tcW w:w="2880" w:type="dxa"/>
          </w:tcPr>
          <w:p w14:paraId="16165919" w14:textId="77777777" w:rsidR="00073337" w:rsidRDefault="00000000">
            <w:r>
              <w:t>mvpa_acc_5min</w:t>
            </w:r>
          </w:p>
        </w:tc>
        <w:tc>
          <w:tcPr>
            <w:tcW w:w="2880" w:type="dxa"/>
          </w:tcPr>
          <w:p w14:paraId="7264CA8D" w14:textId="77777777" w:rsidR="00073337" w:rsidRDefault="00000000">
            <w:r>
              <w:t>746</w:t>
            </w:r>
          </w:p>
        </w:tc>
        <w:tc>
          <w:tcPr>
            <w:tcW w:w="2880" w:type="dxa"/>
          </w:tcPr>
          <w:p w14:paraId="1FBB8573" w14:textId="77777777" w:rsidR="00073337" w:rsidRDefault="00000000">
            <w:r>
              <w:t>56.5</w:t>
            </w:r>
          </w:p>
        </w:tc>
      </w:tr>
      <w:tr w:rsidR="00073337" w14:paraId="1657C6DB" w14:textId="77777777">
        <w:tc>
          <w:tcPr>
            <w:tcW w:w="2880" w:type="dxa"/>
          </w:tcPr>
          <w:p w14:paraId="00D66182" w14:textId="77777777" w:rsidR="00073337" w:rsidRDefault="00000000">
            <w:r>
              <w:t>mvpa_acc_1min</w:t>
            </w:r>
          </w:p>
        </w:tc>
        <w:tc>
          <w:tcPr>
            <w:tcW w:w="2880" w:type="dxa"/>
          </w:tcPr>
          <w:p w14:paraId="3B676A34" w14:textId="77777777" w:rsidR="00073337" w:rsidRDefault="00000000">
            <w:r>
              <w:t>746</w:t>
            </w:r>
          </w:p>
        </w:tc>
        <w:tc>
          <w:tcPr>
            <w:tcW w:w="2880" w:type="dxa"/>
          </w:tcPr>
          <w:p w14:paraId="09622CA7" w14:textId="77777777" w:rsidR="00073337" w:rsidRDefault="00000000">
            <w:r>
              <w:t>56.5</w:t>
            </w:r>
          </w:p>
        </w:tc>
      </w:tr>
      <w:tr w:rsidR="00073337" w14:paraId="3D748131" w14:textId="77777777">
        <w:tc>
          <w:tcPr>
            <w:tcW w:w="2880" w:type="dxa"/>
          </w:tcPr>
          <w:p w14:paraId="40747E46" w14:textId="77777777" w:rsidR="00073337" w:rsidRDefault="00000000">
            <w:r>
              <w:t>mvpa_bout10</w:t>
            </w:r>
          </w:p>
        </w:tc>
        <w:tc>
          <w:tcPr>
            <w:tcW w:w="2880" w:type="dxa"/>
          </w:tcPr>
          <w:p w14:paraId="501D1E8B" w14:textId="77777777" w:rsidR="00073337" w:rsidRDefault="00000000">
            <w:r>
              <w:t>746</w:t>
            </w:r>
          </w:p>
        </w:tc>
        <w:tc>
          <w:tcPr>
            <w:tcW w:w="2880" w:type="dxa"/>
          </w:tcPr>
          <w:p w14:paraId="08298F8B" w14:textId="77777777" w:rsidR="00073337" w:rsidRDefault="00000000">
            <w:r>
              <w:t>56.5</w:t>
            </w:r>
          </w:p>
        </w:tc>
      </w:tr>
      <w:tr w:rsidR="00073337" w14:paraId="03ACB6B0" w14:textId="77777777">
        <w:tc>
          <w:tcPr>
            <w:tcW w:w="2880" w:type="dxa"/>
          </w:tcPr>
          <w:p w14:paraId="398D0965" w14:textId="77777777" w:rsidR="00073337" w:rsidRDefault="00000000">
            <w:r>
              <w:t>mvpa_acc_5sec</w:t>
            </w:r>
          </w:p>
        </w:tc>
        <w:tc>
          <w:tcPr>
            <w:tcW w:w="2880" w:type="dxa"/>
          </w:tcPr>
          <w:p w14:paraId="72AE444D" w14:textId="77777777" w:rsidR="00073337" w:rsidRDefault="00000000">
            <w:r>
              <w:t>746</w:t>
            </w:r>
          </w:p>
        </w:tc>
        <w:tc>
          <w:tcPr>
            <w:tcW w:w="2880" w:type="dxa"/>
          </w:tcPr>
          <w:p w14:paraId="227F2B4C" w14:textId="77777777" w:rsidR="00073337" w:rsidRDefault="00000000">
            <w:r>
              <w:t>56.5</w:t>
            </w:r>
          </w:p>
        </w:tc>
      </w:tr>
      <w:tr w:rsidR="00073337" w14:paraId="305E8B9D" w14:textId="77777777">
        <w:tc>
          <w:tcPr>
            <w:tcW w:w="2880" w:type="dxa"/>
          </w:tcPr>
          <w:p w14:paraId="13E93AA2" w14:textId="77777777" w:rsidR="00073337" w:rsidRDefault="00000000">
            <w:r>
              <w:t>l5_mean_acc</w:t>
            </w:r>
          </w:p>
        </w:tc>
        <w:tc>
          <w:tcPr>
            <w:tcW w:w="2880" w:type="dxa"/>
          </w:tcPr>
          <w:p w14:paraId="757B1145" w14:textId="77777777" w:rsidR="00073337" w:rsidRDefault="00000000">
            <w:r>
              <w:t>746</w:t>
            </w:r>
          </w:p>
        </w:tc>
        <w:tc>
          <w:tcPr>
            <w:tcW w:w="2880" w:type="dxa"/>
          </w:tcPr>
          <w:p w14:paraId="0D527BA8" w14:textId="77777777" w:rsidR="00073337" w:rsidRDefault="00000000">
            <w:r>
              <w:t>56.5</w:t>
            </w:r>
          </w:p>
        </w:tc>
      </w:tr>
      <w:tr w:rsidR="00073337" w14:paraId="31D906A5" w14:textId="77777777">
        <w:tc>
          <w:tcPr>
            <w:tcW w:w="2880" w:type="dxa"/>
          </w:tcPr>
          <w:p w14:paraId="361EC6A0" w14:textId="77777777" w:rsidR="00073337" w:rsidRDefault="00000000">
            <w:r>
              <w:t>l5_hour_start</w:t>
            </w:r>
          </w:p>
        </w:tc>
        <w:tc>
          <w:tcPr>
            <w:tcW w:w="2880" w:type="dxa"/>
          </w:tcPr>
          <w:p w14:paraId="55B6B1A1" w14:textId="77777777" w:rsidR="00073337" w:rsidRDefault="00000000">
            <w:r>
              <w:t>746</w:t>
            </w:r>
          </w:p>
        </w:tc>
        <w:tc>
          <w:tcPr>
            <w:tcW w:w="2880" w:type="dxa"/>
          </w:tcPr>
          <w:p w14:paraId="5CC94E98" w14:textId="77777777" w:rsidR="00073337" w:rsidRDefault="00000000">
            <w:r>
              <w:t>56.5</w:t>
            </w:r>
          </w:p>
        </w:tc>
      </w:tr>
      <w:tr w:rsidR="00073337" w14:paraId="51EEE791" w14:textId="77777777">
        <w:tc>
          <w:tcPr>
            <w:tcW w:w="2880" w:type="dxa"/>
          </w:tcPr>
          <w:p w14:paraId="6DE0B138" w14:textId="77777777" w:rsidR="00073337" w:rsidRDefault="00000000">
            <w:r>
              <w:t>m5_mean_acc</w:t>
            </w:r>
          </w:p>
        </w:tc>
        <w:tc>
          <w:tcPr>
            <w:tcW w:w="2880" w:type="dxa"/>
          </w:tcPr>
          <w:p w14:paraId="5FFBA3E8" w14:textId="77777777" w:rsidR="00073337" w:rsidRDefault="00000000">
            <w:r>
              <w:t>746</w:t>
            </w:r>
          </w:p>
        </w:tc>
        <w:tc>
          <w:tcPr>
            <w:tcW w:w="2880" w:type="dxa"/>
          </w:tcPr>
          <w:p w14:paraId="53CBF124" w14:textId="77777777" w:rsidR="00073337" w:rsidRDefault="00000000">
            <w:r>
              <w:t>56.5</w:t>
            </w:r>
          </w:p>
        </w:tc>
      </w:tr>
      <w:tr w:rsidR="00073337" w14:paraId="210AC5B7" w14:textId="77777777">
        <w:tc>
          <w:tcPr>
            <w:tcW w:w="2880" w:type="dxa"/>
          </w:tcPr>
          <w:p w14:paraId="55367852" w14:textId="77777777" w:rsidR="00073337" w:rsidRDefault="00000000">
            <w:r>
              <w:t>m5_hour_start</w:t>
            </w:r>
          </w:p>
        </w:tc>
        <w:tc>
          <w:tcPr>
            <w:tcW w:w="2880" w:type="dxa"/>
          </w:tcPr>
          <w:p w14:paraId="25B2C90B" w14:textId="77777777" w:rsidR="00073337" w:rsidRDefault="00000000">
            <w:r>
              <w:t>746</w:t>
            </w:r>
          </w:p>
        </w:tc>
        <w:tc>
          <w:tcPr>
            <w:tcW w:w="2880" w:type="dxa"/>
          </w:tcPr>
          <w:p w14:paraId="56D76A02" w14:textId="77777777" w:rsidR="00073337" w:rsidRDefault="00000000">
            <w:r>
              <w:t>56.5</w:t>
            </w:r>
          </w:p>
        </w:tc>
      </w:tr>
      <w:tr w:rsidR="00073337" w14:paraId="68E1869D" w14:textId="77777777">
        <w:tc>
          <w:tcPr>
            <w:tcW w:w="2880" w:type="dxa"/>
          </w:tcPr>
          <w:p w14:paraId="354FC20A" w14:textId="77777777" w:rsidR="00073337" w:rsidRDefault="00000000">
            <w:r>
              <w:t>mean_acc_5to9</w:t>
            </w:r>
          </w:p>
        </w:tc>
        <w:tc>
          <w:tcPr>
            <w:tcW w:w="2880" w:type="dxa"/>
          </w:tcPr>
          <w:p w14:paraId="4FD3DB30" w14:textId="77777777" w:rsidR="00073337" w:rsidRDefault="00000000">
            <w:r>
              <w:t>746</w:t>
            </w:r>
          </w:p>
        </w:tc>
        <w:tc>
          <w:tcPr>
            <w:tcW w:w="2880" w:type="dxa"/>
          </w:tcPr>
          <w:p w14:paraId="0D8CAD50" w14:textId="77777777" w:rsidR="00073337" w:rsidRDefault="00000000">
            <w:r>
              <w:t>56.5</w:t>
            </w:r>
          </w:p>
        </w:tc>
      </w:tr>
      <w:tr w:rsidR="00073337" w14:paraId="628B4EF8" w14:textId="77777777">
        <w:tc>
          <w:tcPr>
            <w:tcW w:w="2880" w:type="dxa"/>
          </w:tcPr>
          <w:p w14:paraId="2EF629DA" w14:textId="77777777" w:rsidR="00073337" w:rsidRDefault="00000000">
            <w:r>
              <w:t>mean_acc_24h</w:t>
            </w:r>
          </w:p>
        </w:tc>
        <w:tc>
          <w:tcPr>
            <w:tcW w:w="2880" w:type="dxa"/>
          </w:tcPr>
          <w:p w14:paraId="34B04A7E" w14:textId="77777777" w:rsidR="00073337" w:rsidRDefault="00000000">
            <w:r>
              <w:t>746</w:t>
            </w:r>
          </w:p>
        </w:tc>
        <w:tc>
          <w:tcPr>
            <w:tcW w:w="2880" w:type="dxa"/>
          </w:tcPr>
          <w:p w14:paraId="6A268363" w14:textId="77777777" w:rsidR="00073337" w:rsidRDefault="00000000">
            <w:r>
              <w:t>56.5</w:t>
            </w:r>
          </w:p>
        </w:tc>
      </w:tr>
      <w:tr w:rsidR="00073337" w14:paraId="00C1B21A" w14:textId="77777777">
        <w:tc>
          <w:tcPr>
            <w:tcW w:w="2880" w:type="dxa"/>
          </w:tcPr>
          <w:p w14:paraId="1561706A" w14:textId="77777777" w:rsidR="00073337" w:rsidRDefault="00000000">
            <w:r>
              <w:t>mvpa_bout5</w:t>
            </w:r>
          </w:p>
        </w:tc>
        <w:tc>
          <w:tcPr>
            <w:tcW w:w="2880" w:type="dxa"/>
          </w:tcPr>
          <w:p w14:paraId="562250B3" w14:textId="77777777" w:rsidR="00073337" w:rsidRDefault="00000000">
            <w:r>
              <w:t>746</w:t>
            </w:r>
          </w:p>
        </w:tc>
        <w:tc>
          <w:tcPr>
            <w:tcW w:w="2880" w:type="dxa"/>
          </w:tcPr>
          <w:p w14:paraId="7D7EB3B9" w14:textId="77777777" w:rsidR="00073337" w:rsidRDefault="00000000">
            <w:r>
              <w:t>56.5</w:t>
            </w:r>
          </w:p>
        </w:tc>
      </w:tr>
      <w:tr w:rsidR="00073337" w14:paraId="5C453020" w14:textId="77777777">
        <w:tc>
          <w:tcPr>
            <w:tcW w:w="2880" w:type="dxa"/>
          </w:tcPr>
          <w:p w14:paraId="21DA4685" w14:textId="77777777" w:rsidR="00073337" w:rsidRDefault="00000000">
            <w:r>
              <w:t>mvpa_bout1</w:t>
            </w:r>
          </w:p>
        </w:tc>
        <w:tc>
          <w:tcPr>
            <w:tcW w:w="2880" w:type="dxa"/>
          </w:tcPr>
          <w:p w14:paraId="4DD02333" w14:textId="77777777" w:rsidR="00073337" w:rsidRDefault="00000000">
            <w:r>
              <w:t>746</w:t>
            </w:r>
          </w:p>
        </w:tc>
        <w:tc>
          <w:tcPr>
            <w:tcW w:w="2880" w:type="dxa"/>
          </w:tcPr>
          <w:p w14:paraId="44E33A6D" w14:textId="77777777" w:rsidR="00073337" w:rsidRDefault="00000000">
            <w:r>
              <w:t>56.5</w:t>
            </w:r>
          </w:p>
        </w:tc>
      </w:tr>
      <w:tr w:rsidR="00073337" w14:paraId="3D1074E6" w14:textId="77777777">
        <w:tc>
          <w:tcPr>
            <w:tcW w:w="2880" w:type="dxa"/>
          </w:tcPr>
          <w:p w14:paraId="6554353B" w14:textId="77777777" w:rsidR="00073337" w:rsidRDefault="00000000">
            <w:r>
              <w:t>fDepression</w:t>
            </w:r>
          </w:p>
        </w:tc>
        <w:tc>
          <w:tcPr>
            <w:tcW w:w="2880" w:type="dxa"/>
          </w:tcPr>
          <w:p w14:paraId="6A8B1111" w14:textId="77777777" w:rsidR="00073337" w:rsidRDefault="00000000">
            <w:r>
              <w:t>568</w:t>
            </w:r>
          </w:p>
        </w:tc>
        <w:tc>
          <w:tcPr>
            <w:tcW w:w="2880" w:type="dxa"/>
          </w:tcPr>
          <w:p w14:paraId="741AA3F2" w14:textId="77777777" w:rsidR="00073337" w:rsidRDefault="00000000">
            <w:r>
              <w:t>43.0</w:t>
            </w:r>
          </w:p>
        </w:tc>
      </w:tr>
      <w:tr w:rsidR="00073337" w14:paraId="38EC1090" w14:textId="77777777">
        <w:tc>
          <w:tcPr>
            <w:tcW w:w="2880" w:type="dxa"/>
          </w:tcPr>
          <w:p w14:paraId="3B616A4E" w14:textId="77777777" w:rsidR="00073337" w:rsidRDefault="00000000">
            <w:r>
              <w:t>fOpenness</w:t>
            </w:r>
          </w:p>
        </w:tc>
        <w:tc>
          <w:tcPr>
            <w:tcW w:w="2880" w:type="dxa"/>
          </w:tcPr>
          <w:p w14:paraId="23380881" w14:textId="77777777" w:rsidR="00073337" w:rsidRDefault="00000000">
            <w:r>
              <w:t>523</w:t>
            </w:r>
          </w:p>
        </w:tc>
        <w:tc>
          <w:tcPr>
            <w:tcW w:w="2880" w:type="dxa"/>
          </w:tcPr>
          <w:p w14:paraId="37AB125B" w14:textId="77777777" w:rsidR="00073337" w:rsidRDefault="00000000">
            <w:r>
              <w:t>39.6</w:t>
            </w:r>
          </w:p>
        </w:tc>
      </w:tr>
      <w:tr w:rsidR="00073337" w14:paraId="46990126" w14:textId="77777777">
        <w:tc>
          <w:tcPr>
            <w:tcW w:w="2880" w:type="dxa"/>
          </w:tcPr>
          <w:p w14:paraId="5344468B" w14:textId="77777777" w:rsidR="00073337" w:rsidRDefault="00000000">
            <w:r>
              <w:t>fConscienc</w:t>
            </w:r>
          </w:p>
        </w:tc>
        <w:tc>
          <w:tcPr>
            <w:tcW w:w="2880" w:type="dxa"/>
          </w:tcPr>
          <w:p w14:paraId="7D53215A" w14:textId="77777777" w:rsidR="00073337" w:rsidRDefault="00000000">
            <w:r>
              <w:t>521</w:t>
            </w:r>
          </w:p>
        </w:tc>
        <w:tc>
          <w:tcPr>
            <w:tcW w:w="2880" w:type="dxa"/>
          </w:tcPr>
          <w:p w14:paraId="7933783F" w14:textId="77777777" w:rsidR="00073337" w:rsidRDefault="00000000">
            <w:r>
              <w:t>39.4</w:t>
            </w:r>
          </w:p>
        </w:tc>
      </w:tr>
      <w:tr w:rsidR="00073337" w14:paraId="71001E90" w14:textId="77777777">
        <w:tc>
          <w:tcPr>
            <w:tcW w:w="2880" w:type="dxa"/>
          </w:tcPr>
          <w:p w14:paraId="76CDD6CF" w14:textId="77777777" w:rsidR="00073337" w:rsidRDefault="00000000">
            <w:r>
              <w:t>fNeurotic</w:t>
            </w:r>
          </w:p>
        </w:tc>
        <w:tc>
          <w:tcPr>
            <w:tcW w:w="2880" w:type="dxa"/>
          </w:tcPr>
          <w:p w14:paraId="51B6B264" w14:textId="77777777" w:rsidR="00073337" w:rsidRDefault="00000000">
            <w:r>
              <w:t>515</w:t>
            </w:r>
          </w:p>
        </w:tc>
        <w:tc>
          <w:tcPr>
            <w:tcW w:w="2880" w:type="dxa"/>
          </w:tcPr>
          <w:p w14:paraId="68E69572" w14:textId="77777777" w:rsidR="00073337" w:rsidRDefault="00000000">
            <w:r>
              <w:t>39.0</w:t>
            </w:r>
          </w:p>
        </w:tc>
      </w:tr>
      <w:tr w:rsidR="00073337" w14:paraId="08D2D423" w14:textId="77777777">
        <w:tc>
          <w:tcPr>
            <w:tcW w:w="2880" w:type="dxa"/>
          </w:tcPr>
          <w:p w14:paraId="2CA16696" w14:textId="77777777" w:rsidR="00073337" w:rsidRDefault="00000000">
            <w:r>
              <w:t>fExtravert</w:t>
            </w:r>
          </w:p>
        </w:tc>
        <w:tc>
          <w:tcPr>
            <w:tcW w:w="2880" w:type="dxa"/>
          </w:tcPr>
          <w:p w14:paraId="46E94E1A" w14:textId="77777777" w:rsidR="00073337" w:rsidRDefault="00000000">
            <w:r>
              <w:t>514</w:t>
            </w:r>
          </w:p>
        </w:tc>
        <w:tc>
          <w:tcPr>
            <w:tcW w:w="2880" w:type="dxa"/>
          </w:tcPr>
          <w:p w14:paraId="7F660B77" w14:textId="77777777" w:rsidR="00073337" w:rsidRDefault="00000000">
            <w:r>
              <w:t>38.9</w:t>
            </w:r>
          </w:p>
        </w:tc>
      </w:tr>
      <w:tr w:rsidR="00073337" w14:paraId="3E15590C" w14:textId="77777777">
        <w:tc>
          <w:tcPr>
            <w:tcW w:w="2880" w:type="dxa"/>
          </w:tcPr>
          <w:p w14:paraId="1B20F897" w14:textId="77777777" w:rsidR="00073337" w:rsidRDefault="00000000">
            <w:r>
              <w:t>child_alcohol</w:t>
            </w:r>
          </w:p>
        </w:tc>
        <w:tc>
          <w:tcPr>
            <w:tcW w:w="2880" w:type="dxa"/>
          </w:tcPr>
          <w:p w14:paraId="5AED8355" w14:textId="77777777" w:rsidR="00073337" w:rsidRDefault="00000000">
            <w:r>
              <w:t>512</w:t>
            </w:r>
          </w:p>
        </w:tc>
        <w:tc>
          <w:tcPr>
            <w:tcW w:w="2880" w:type="dxa"/>
          </w:tcPr>
          <w:p w14:paraId="64D442D9" w14:textId="77777777" w:rsidR="00073337" w:rsidRDefault="00000000">
            <w:r>
              <w:t>38.8</w:t>
            </w:r>
          </w:p>
        </w:tc>
      </w:tr>
      <w:tr w:rsidR="00073337" w14:paraId="13131BF8" w14:textId="77777777">
        <w:tc>
          <w:tcPr>
            <w:tcW w:w="2880" w:type="dxa"/>
          </w:tcPr>
          <w:p w14:paraId="5405EF82" w14:textId="77777777" w:rsidR="00073337" w:rsidRDefault="00000000">
            <w:r>
              <w:t>fAgree</w:t>
            </w:r>
          </w:p>
        </w:tc>
        <w:tc>
          <w:tcPr>
            <w:tcW w:w="2880" w:type="dxa"/>
          </w:tcPr>
          <w:p w14:paraId="02C23961" w14:textId="77777777" w:rsidR="00073337" w:rsidRDefault="00000000">
            <w:r>
              <w:t>511</w:t>
            </w:r>
          </w:p>
        </w:tc>
        <w:tc>
          <w:tcPr>
            <w:tcW w:w="2880" w:type="dxa"/>
          </w:tcPr>
          <w:p w14:paraId="701FE7F9" w14:textId="77777777" w:rsidR="00073337" w:rsidRDefault="00000000">
            <w:r>
              <w:t>38.7</w:t>
            </w:r>
          </w:p>
        </w:tc>
      </w:tr>
      <w:tr w:rsidR="00073337" w14:paraId="0F1D03A3" w14:textId="77777777">
        <w:tc>
          <w:tcPr>
            <w:tcW w:w="2880" w:type="dxa"/>
          </w:tcPr>
          <w:p w14:paraId="5F24C1B3" w14:textId="77777777" w:rsidR="00073337" w:rsidRDefault="00000000">
            <w:r>
              <w:t>fKessler</w:t>
            </w:r>
          </w:p>
        </w:tc>
        <w:tc>
          <w:tcPr>
            <w:tcW w:w="2880" w:type="dxa"/>
          </w:tcPr>
          <w:p w14:paraId="2027CA3E" w14:textId="77777777" w:rsidR="00073337" w:rsidRDefault="00000000">
            <w:r>
              <w:t>510</w:t>
            </w:r>
          </w:p>
        </w:tc>
        <w:tc>
          <w:tcPr>
            <w:tcW w:w="2880" w:type="dxa"/>
          </w:tcPr>
          <w:p w14:paraId="31867AAD" w14:textId="77777777" w:rsidR="00073337" w:rsidRDefault="00000000">
            <w:r>
              <w:t>38.6</w:t>
            </w:r>
          </w:p>
        </w:tc>
      </w:tr>
      <w:tr w:rsidR="00073337" w14:paraId="5377DFC6" w14:textId="77777777">
        <w:tc>
          <w:tcPr>
            <w:tcW w:w="2880" w:type="dxa"/>
          </w:tcPr>
          <w:p w14:paraId="67212DF3" w14:textId="77777777" w:rsidR="00073337" w:rsidRDefault="00000000">
            <w:r>
              <w:t>fAlcohol_binary</w:t>
            </w:r>
          </w:p>
        </w:tc>
        <w:tc>
          <w:tcPr>
            <w:tcW w:w="2880" w:type="dxa"/>
          </w:tcPr>
          <w:p w14:paraId="7EECA3C8" w14:textId="77777777" w:rsidR="00073337" w:rsidRDefault="00000000">
            <w:r>
              <w:t>482</w:t>
            </w:r>
          </w:p>
        </w:tc>
        <w:tc>
          <w:tcPr>
            <w:tcW w:w="2880" w:type="dxa"/>
          </w:tcPr>
          <w:p w14:paraId="57542E0F" w14:textId="77777777" w:rsidR="00073337" w:rsidRDefault="00000000">
            <w:r>
              <w:t>36.5</w:t>
            </w:r>
          </w:p>
        </w:tc>
      </w:tr>
      <w:tr w:rsidR="00073337" w14:paraId="2A04654B" w14:textId="77777777">
        <w:tc>
          <w:tcPr>
            <w:tcW w:w="2880" w:type="dxa"/>
          </w:tcPr>
          <w:p w14:paraId="38D07F1B" w14:textId="77777777" w:rsidR="00073337" w:rsidRDefault="00000000">
            <w:r>
              <w:t>fAlcohol</w:t>
            </w:r>
          </w:p>
        </w:tc>
        <w:tc>
          <w:tcPr>
            <w:tcW w:w="2880" w:type="dxa"/>
          </w:tcPr>
          <w:p w14:paraId="31A8EFEC" w14:textId="77777777" w:rsidR="00073337" w:rsidRDefault="00000000">
            <w:r>
              <w:t>482</w:t>
            </w:r>
          </w:p>
        </w:tc>
        <w:tc>
          <w:tcPr>
            <w:tcW w:w="2880" w:type="dxa"/>
          </w:tcPr>
          <w:p w14:paraId="390904A8" w14:textId="77777777" w:rsidR="00073337" w:rsidRDefault="00000000">
            <w:r>
              <w:t>36.5</w:t>
            </w:r>
          </w:p>
        </w:tc>
      </w:tr>
      <w:tr w:rsidR="00073337" w14:paraId="79DA0D7C" w14:textId="77777777">
        <w:tc>
          <w:tcPr>
            <w:tcW w:w="2880" w:type="dxa"/>
          </w:tcPr>
          <w:p w14:paraId="05AEB3EF" w14:textId="77777777" w:rsidR="00073337" w:rsidRDefault="00000000">
            <w:r>
              <w:lastRenderedPageBreak/>
              <w:t>mEmploy</w:t>
            </w:r>
          </w:p>
        </w:tc>
        <w:tc>
          <w:tcPr>
            <w:tcW w:w="2880" w:type="dxa"/>
          </w:tcPr>
          <w:p w14:paraId="1A398875" w14:textId="77777777" w:rsidR="00073337" w:rsidRDefault="00000000">
            <w:r>
              <w:t>350</w:t>
            </w:r>
          </w:p>
        </w:tc>
        <w:tc>
          <w:tcPr>
            <w:tcW w:w="2880" w:type="dxa"/>
          </w:tcPr>
          <w:p w14:paraId="2C349F8F" w14:textId="77777777" w:rsidR="00073337" w:rsidRDefault="00000000">
            <w:r>
              <w:t>26.5</w:t>
            </w:r>
          </w:p>
        </w:tc>
      </w:tr>
      <w:tr w:rsidR="00073337" w14:paraId="728CACE5" w14:textId="77777777">
        <w:tc>
          <w:tcPr>
            <w:tcW w:w="2880" w:type="dxa"/>
          </w:tcPr>
          <w:p w14:paraId="3D443466" w14:textId="77777777" w:rsidR="00073337" w:rsidRDefault="00000000">
            <w:r>
              <w:t>mDepression</w:t>
            </w:r>
          </w:p>
        </w:tc>
        <w:tc>
          <w:tcPr>
            <w:tcW w:w="2880" w:type="dxa"/>
          </w:tcPr>
          <w:p w14:paraId="7C9B0B89" w14:textId="77777777" w:rsidR="00073337" w:rsidRDefault="00000000">
            <w:r>
              <w:t>163</w:t>
            </w:r>
          </w:p>
        </w:tc>
        <w:tc>
          <w:tcPr>
            <w:tcW w:w="2880" w:type="dxa"/>
          </w:tcPr>
          <w:p w14:paraId="631688D8" w14:textId="77777777" w:rsidR="00073337" w:rsidRDefault="00000000">
            <w:r>
              <w:t>12.3</w:t>
            </w:r>
          </w:p>
        </w:tc>
      </w:tr>
      <w:tr w:rsidR="00073337" w14:paraId="2C904E30" w14:textId="77777777">
        <w:tc>
          <w:tcPr>
            <w:tcW w:w="2880" w:type="dxa"/>
          </w:tcPr>
          <w:p w14:paraId="19D1B2A6" w14:textId="77777777" w:rsidR="00073337" w:rsidRDefault="00000000">
            <w:r>
              <w:t>child_autism</w:t>
            </w:r>
          </w:p>
        </w:tc>
        <w:tc>
          <w:tcPr>
            <w:tcW w:w="2880" w:type="dxa"/>
          </w:tcPr>
          <w:p w14:paraId="1CBF3B89" w14:textId="77777777" w:rsidR="00073337" w:rsidRDefault="00000000">
            <w:r>
              <w:t>140</w:t>
            </w:r>
          </w:p>
        </w:tc>
        <w:tc>
          <w:tcPr>
            <w:tcW w:w="2880" w:type="dxa"/>
          </w:tcPr>
          <w:p w14:paraId="6F5BB735" w14:textId="77777777" w:rsidR="00073337" w:rsidRDefault="00000000">
            <w:r>
              <w:t>10.6</w:t>
            </w:r>
          </w:p>
        </w:tc>
      </w:tr>
      <w:tr w:rsidR="00073337" w14:paraId="6C785C58" w14:textId="77777777">
        <w:tc>
          <w:tcPr>
            <w:tcW w:w="2880" w:type="dxa"/>
          </w:tcPr>
          <w:p w14:paraId="37144A80" w14:textId="77777777" w:rsidR="00073337" w:rsidRDefault="00000000">
            <w:r>
              <w:t>child_ADHD</w:t>
            </w:r>
          </w:p>
        </w:tc>
        <w:tc>
          <w:tcPr>
            <w:tcW w:w="2880" w:type="dxa"/>
          </w:tcPr>
          <w:p w14:paraId="207AD9C8" w14:textId="77777777" w:rsidR="00073337" w:rsidRDefault="00000000">
            <w:r>
              <w:t>135</w:t>
            </w:r>
          </w:p>
        </w:tc>
        <w:tc>
          <w:tcPr>
            <w:tcW w:w="2880" w:type="dxa"/>
          </w:tcPr>
          <w:p w14:paraId="240199DC" w14:textId="77777777" w:rsidR="00073337" w:rsidRDefault="00000000">
            <w:r>
              <w:t>10.2</w:t>
            </w:r>
          </w:p>
        </w:tc>
      </w:tr>
      <w:tr w:rsidR="00073337" w14:paraId="76CA227F" w14:textId="77777777">
        <w:tc>
          <w:tcPr>
            <w:tcW w:w="2880" w:type="dxa"/>
          </w:tcPr>
          <w:p w14:paraId="607B8A7D" w14:textId="77777777" w:rsidR="00073337" w:rsidRDefault="00000000">
            <w:r>
              <w:t>child_ilness</w:t>
            </w:r>
          </w:p>
        </w:tc>
        <w:tc>
          <w:tcPr>
            <w:tcW w:w="2880" w:type="dxa"/>
          </w:tcPr>
          <w:p w14:paraId="7E7CB440" w14:textId="77777777" w:rsidR="00073337" w:rsidRDefault="00000000">
            <w:r>
              <w:t>119</w:t>
            </w:r>
          </w:p>
        </w:tc>
        <w:tc>
          <w:tcPr>
            <w:tcW w:w="2880" w:type="dxa"/>
          </w:tcPr>
          <w:p w14:paraId="111BE919" w14:textId="77777777" w:rsidR="00073337" w:rsidRDefault="00000000">
            <w:r>
              <w:t>9.0</w:t>
            </w:r>
          </w:p>
        </w:tc>
      </w:tr>
      <w:tr w:rsidR="00073337" w14:paraId="53E6E751" w14:textId="77777777">
        <w:tc>
          <w:tcPr>
            <w:tcW w:w="2880" w:type="dxa"/>
          </w:tcPr>
          <w:p w14:paraId="439A47BD" w14:textId="77777777" w:rsidR="00073337" w:rsidRDefault="00000000">
            <w:r>
              <w:t>mEdu</w:t>
            </w:r>
          </w:p>
        </w:tc>
        <w:tc>
          <w:tcPr>
            <w:tcW w:w="2880" w:type="dxa"/>
          </w:tcPr>
          <w:p w14:paraId="10BF0331" w14:textId="77777777" w:rsidR="00073337" w:rsidRDefault="00000000">
            <w:r>
              <w:t>99</w:t>
            </w:r>
          </w:p>
        </w:tc>
        <w:tc>
          <w:tcPr>
            <w:tcW w:w="2880" w:type="dxa"/>
          </w:tcPr>
          <w:p w14:paraId="0AEA2700" w14:textId="77777777" w:rsidR="00073337" w:rsidRDefault="00000000">
            <w:r>
              <w:t>7.5</w:t>
            </w:r>
          </w:p>
        </w:tc>
      </w:tr>
      <w:tr w:rsidR="00073337" w14:paraId="0DB64BD8" w14:textId="77777777">
        <w:tc>
          <w:tcPr>
            <w:tcW w:w="2880" w:type="dxa"/>
          </w:tcPr>
          <w:p w14:paraId="5C44F0BB" w14:textId="77777777" w:rsidR="00073337" w:rsidRDefault="00000000">
            <w:r>
              <w:t>mOpenness</w:t>
            </w:r>
          </w:p>
        </w:tc>
        <w:tc>
          <w:tcPr>
            <w:tcW w:w="2880" w:type="dxa"/>
          </w:tcPr>
          <w:p w14:paraId="5BD41BC3" w14:textId="77777777" w:rsidR="00073337" w:rsidRDefault="00000000">
            <w:r>
              <w:t>76</w:t>
            </w:r>
          </w:p>
        </w:tc>
        <w:tc>
          <w:tcPr>
            <w:tcW w:w="2880" w:type="dxa"/>
          </w:tcPr>
          <w:p w14:paraId="7339DBE8" w14:textId="77777777" w:rsidR="00073337" w:rsidRDefault="00000000">
            <w:r>
              <w:t>5.8</w:t>
            </w:r>
          </w:p>
        </w:tc>
      </w:tr>
      <w:tr w:rsidR="00073337" w14:paraId="5A7BDB92" w14:textId="77777777">
        <w:tc>
          <w:tcPr>
            <w:tcW w:w="2880" w:type="dxa"/>
          </w:tcPr>
          <w:p w14:paraId="25885AFD" w14:textId="77777777" w:rsidR="00073337" w:rsidRDefault="00000000">
            <w:r>
              <w:t>cog_decision_making</w:t>
            </w:r>
          </w:p>
        </w:tc>
        <w:tc>
          <w:tcPr>
            <w:tcW w:w="2880" w:type="dxa"/>
          </w:tcPr>
          <w:p w14:paraId="7B175441" w14:textId="77777777" w:rsidR="00073337" w:rsidRDefault="00000000">
            <w:r>
              <w:t>73</w:t>
            </w:r>
          </w:p>
        </w:tc>
        <w:tc>
          <w:tcPr>
            <w:tcW w:w="2880" w:type="dxa"/>
          </w:tcPr>
          <w:p w14:paraId="4908323B" w14:textId="77777777" w:rsidR="00073337" w:rsidRDefault="00000000">
            <w:r>
              <w:t>5.5</w:t>
            </w:r>
          </w:p>
        </w:tc>
      </w:tr>
      <w:tr w:rsidR="00073337" w14:paraId="0AEEDA54" w14:textId="77777777">
        <w:tc>
          <w:tcPr>
            <w:tcW w:w="2880" w:type="dxa"/>
          </w:tcPr>
          <w:p w14:paraId="5CA35D95" w14:textId="77777777" w:rsidR="00073337" w:rsidRDefault="00000000">
            <w:r>
              <w:t>cog_risk_taking</w:t>
            </w:r>
          </w:p>
        </w:tc>
        <w:tc>
          <w:tcPr>
            <w:tcW w:w="2880" w:type="dxa"/>
          </w:tcPr>
          <w:p w14:paraId="024A0C67" w14:textId="77777777" w:rsidR="00073337" w:rsidRDefault="00000000">
            <w:r>
              <w:t>73</w:t>
            </w:r>
          </w:p>
        </w:tc>
        <w:tc>
          <w:tcPr>
            <w:tcW w:w="2880" w:type="dxa"/>
          </w:tcPr>
          <w:p w14:paraId="6DCA74C7" w14:textId="77777777" w:rsidR="00073337" w:rsidRDefault="00000000">
            <w:r>
              <w:t>5.5</w:t>
            </w:r>
          </w:p>
        </w:tc>
      </w:tr>
      <w:tr w:rsidR="00073337" w14:paraId="624080E3" w14:textId="77777777">
        <w:tc>
          <w:tcPr>
            <w:tcW w:w="2880" w:type="dxa"/>
          </w:tcPr>
          <w:p w14:paraId="083A7F71" w14:textId="77777777" w:rsidR="00073337" w:rsidRDefault="00000000">
            <w:r>
              <w:t>cog_risk_adjustment</w:t>
            </w:r>
          </w:p>
        </w:tc>
        <w:tc>
          <w:tcPr>
            <w:tcW w:w="2880" w:type="dxa"/>
          </w:tcPr>
          <w:p w14:paraId="4737CAFF" w14:textId="77777777" w:rsidR="00073337" w:rsidRDefault="00000000">
            <w:r>
              <w:t>73</w:t>
            </w:r>
          </w:p>
        </w:tc>
        <w:tc>
          <w:tcPr>
            <w:tcW w:w="2880" w:type="dxa"/>
          </w:tcPr>
          <w:p w14:paraId="42737446" w14:textId="77777777" w:rsidR="00073337" w:rsidRDefault="00000000">
            <w:r>
              <w:t>5.5</w:t>
            </w:r>
          </w:p>
        </w:tc>
      </w:tr>
      <w:tr w:rsidR="00073337" w14:paraId="3CD0CDB4" w14:textId="77777777">
        <w:tc>
          <w:tcPr>
            <w:tcW w:w="2880" w:type="dxa"/>
          </w:tcPr>
          <w:p w14:paraId="5F9D6E0A" w14:textId="77777777" w:rsidR="00073337" w:rsidRDefault="00000000">
            <w:r>
              <w:t>cog_word_activity</w:t>
            </w:r>
          </w:p>
        </w:tc>
        <w:tc>
          <w:tcPr>
            <w:tcW w:w="2880" w:type="dxa"/>
          </w:tcPr>
          <w:p w14:paraId="35934CDA" w14:textId="77777777" w:rsidR="00073337" w:rsidRDefault="00000000">
            <w:r>
              <w:t>68</w:t>
            </w:r>
          </w:p>
        </w:tc>
        <w:tc>
          <w:tcPr>
            <w:tcW w:w="2880" w:type="dxa"/>
          </w:tcPr>
          <w:p w14:paraId="6EF80B27" w14:textId="77777777" w:rsidR="00073337" w:rsidRDefault="00000000">
            <w:r>
              <w:t>5.1</w:t>
            </w:r>
          </w:p>
        </w:tc>
      </w:tr>
      <w:tr w:rsidR="00073337" w14:paraId="79CED5A7" w14:textId="77777777">
        <w:tc>
          <w:tcPr>
            <w:tcW w:w="2880" w:type="dxa"/>
          </w:tcPr>
          <w:p w14:paraId="317059DE" w14:textId="77777777" w:rsidR="00073337" w:rsidRDefault="00000000">
            <w:r>
              <w:t>mConscienc</w:t>
            </w:r>
          </w:p>
        </w:tc>
        <w:tc>
          <w:tcPr>
            <w:tcW w:w="2880" w:type="dxa"/>
          </w:tcPr>
          <w:p w14:paraId="3E346D92" w14:textId="77777777" w:rsidR="00073337" w:rsidRDefault="00000000">
            <w:r>
              <w:t>65</w:t>
            </w:r>
          </w:p>
        </w:tc>
        <w:tc>
          <w:tcPr>
            <w:tcW w:w="2880" w:type="dxa"/>
          </w:tcPr>
          <w:p w14:paraId="7C5C3E4C" w14:textId="77777777" w:rsidR="00073337" w:rsidRDefault="00000000">
            <w:r>
              <w:t>4.9</w:t>
            </w:r>
          </w:p>
        </w:tc>
      </w:tr>
      <w:tr w:rsidR="00073337" w14:paraId="6B97FD24" w14:textId="77777777">
        <w:tc>
          <w:tcPr>
            <w:tcW w:w="2880" w:type="dxa"/>
          </w:tcPr>
          <w:p w14:paraId="0EE76507" w14:textId="77777777" w:rsidR="00073337" w:rsidRDefault="00000000">
            <w:r>
              <w:t>mAgree</w:t>
            </w:r>
          </w:p>
        </w:tc>
        <w:tc>
          <w:tcPr>
            <w:tcW w:w="2880" w:type="dxa"/>
          </w:tcPr>
          <w:p w14:paraId="5E1B6CAC" w14:textId="77777777" w:rsidR="00073337" w:rsidRDefault="00000000">
            <w:r>
              <w:t>62</w:t>
            </w:r>
          </w:p>
        </w:tc>
        <w:tc>
          <w:tcPr>
            <w:tcW w:w="2880" w:type="dxa"/>
          </w:tcPr>
          <w:p w14:paraId="5D24E5FD" w14:textId="77777777" w:rsidR="00073337" w:rsidRDefault="00000000">
            <w:r>
              <w:t>4.7</w:t>
            </w:r>
          </w:p>
        </w:tc>
      </w:tr>
      <w:tr w:rsidR="00073337" w14:paraId="793A98C6" w14:textId="77777777">
        <w:tc>
          <w:tcPr>
            <w:tcW w:w="2880" w:type="dxa"/>
          </w:tcPr>
          <w:p w14:paraId="40D72CF0" w14:textId="77777777" w:rsidR="00073337" w:rsidRDefault="00000000">
            <w:r>
              <w:t>mNeurotic</w:t>
            </w:r>
          </w:p>
        </w:tc>
        <w:tc>
          <w:tcPr>
            <w:tcW w:w="2880" w:type="dxa"/>
          </w:tcPr>
          <w:p w14:paraId="19E3CB61" w14:textId="77777777" w:rsidR="00073337" w:rsidRDefault="00000000">
            <w:r>
              <w:t>61</w:t>
            </w:r>
          </w:p>
        </w:tc>
        <w:tc>
          <w:tcPr>
            <w:tcW w:w="2880" w:type="dxa"/>
          </w:tcPr>
          <w:p w14:paraId="52FE1A0F" w14:textId="77777777" w:rsidR="00073337" w:rsidRDefault="00000000">
            <w:r>
              <w:t>4.6</w:t>
            </w:r>
          </w:p>
        </w:tc>
      </w:tr>
      <w:tr w:rsidR="00073337" w14:paraId="4E823A88" w14:textId="77777777">
        <w:tc>
          <w:tcPr>
            <w:tcW w:w="2880" w:type="dxa"/>
          </w:tcPr>
          <w:p w14:paraId="5803D046" w14:textId="77777777" w:rsidR="00073337" w:rsidRDefault="00000000">
            <w:r>
              <w:t>mExtravert</w:t>
            </w:r>
          </w:p>
        </w:tc>
        <w:tc>
          <w:tcPr>
            <w:tcW w:w="2880" w:type="dxa"/>
          </w:tcPr>
          <w:p w14:paraId="255A004C" w14:textId="77777777" w:rsidR="00073337" w:rsidRDefault="00000000">
            <w:r>
              <w:t>61</w:t>
            </w:r>
          </w:p>
        </w:tc>
        <w:tc>
          <w:tcPr>
            <w:tcW w:w="2880" w:type="dxa"/>
          </w:tcPr>
          <w:p w14:paraId="08CA288C" w14:textId="77777777" w:rsidR="00073337" w:rsidRDefault="00000000">
            <w:r>
              <w:t>4.6</w:t>
            </w:r>
          </w:p>
        </w:tc>
      </w:tr>
      <w:tr w:rsidR="00073337" w14:paraId="15714185" w14:textId="77777777">
        <w:tc>
          <w:tcPr>
            <w:tcW w:w="2880" w:type="dxa"/>
          </w:tcPr>
          <w:p w14:paraId="750C4BAB" w14:textId="77777777" w:rsidR="00073337" w:rsidRDefault="00000000">
            <w:r>
              <w:t>BMI</w:t>
            </w:r>
          </w:p>
        </w:tc>
        <w:tc>
          <w:tcPr>
            <w:tcW w:w="2880" w:type="dxa"/>
          </w:tcPr>
          <w:p w14:paraId="73BFDE46" w14:textId="77777777" w:rsidR="00073337" w:rsidRDefault="00000000">
            <w:r>
              <w:t>56</w:t>
            </w:r>
          </w:p>
        </w:tc>
        <w:tc>
          <w:tcPr>
            <w:tcW w:w="2880" w:type="dxa"/>
          </w:tcPr>
          <w:p w14:paraId="22BF06B6" w14:textId="77777777" w:rsidR="00073337" w:rsidRDefault="00000000">
            <w:r>
              <w:t>4.2</w:t>
            </w:r>
          </w:p>
        </w:tc>
      </w:tr>
      <w:tr w:rsidR="00073337" w14:paraId="1D06DF77" w14:textId="77777777">
        <w:tc>
          <w:tcPr>
            <w:tcW w:w="2880" w:type="dxa"/>
          </w:tcPr>
          <w:p w14:paraId="34EB5725" w14:textId="77777777" w:rsidR="00073337" w:rsidRDefault="00000000">
            <w:r>
              <w:t>Obesity</w:t>
            </w:r>
          </w:p>
        </w:tc>
        <w:tc>
          <w:tcPr>
            <w:tcW w:w="2880" w:type="dxa"/>
          </w:tcPr>
          <w:p w14:paraId="437AF963" w14:textId="77777777" w:rsidR="00073337" w:rsidRDefault="00000000">
            <w:r>
              <w:t>56</w:t>
            </w:r>
          </w:p>
        </w:tc>
        <w:tc>
          <w:tcPr>
            <w:tcW w:w="2880" w:type="dxa"/>
          </w:tcPr>
          <w:p w14:paraId="5FBE27B9" w14:textId="77777777" w:rsidR="00073337" w:rsidRDefault="00000000">
            <w:r>
              <w:t>4.2</w:t>
            </w:r>
          </w:p>
        </w:tc>
      </w:tr>
      <w:tr w:rsidR="00073337" w14:paraId="7D038110" w14:textId="77777777">
        <w:tc>
          <w:tcPr>
            <w:tcW w:w="2880" w:type="dxa"/>
          </w:tcPr>
          <w:p w14:paraId="2BB7AA5A" w14:textId="77777777" w:rsidR="00073337" w:rsidRDefault="00000000">
            <w:r>
              <w:t>mKessler</w:t>
            </w:r>
          </w:p>
        </w:tc>
        <w:tc>
          <w:tcPr>
            <w:tcW w:w="2880" w:type="dxa"/>
          </w:tcPr>
          <w:p w14:paraId="400F1B88" w14:textId="77777777" w:rsidR="00073337" w:rsidRDefault="00000000">
            <w:r>
              <w:t>53</w:t>
            </w:r>
          </w:p>
        </w:tc>
        <w:tc>
          <w:tcPr>
            <w:tcW w:w="2880" w:type="dxa"/>
          </w:tcPr>
          <w:p w14:paraId="1EA00C45" w14:textId="77777777" w:rsidR="00073337" w:rsidRDefault="00000000">
            <w:r>
              <w:t>4.0</w:t>
            </w:r>
          </w:p>
        </w:tc>
      </w:tr>
      <w:tr w:rsidR="00073337" w14:paraId="57A6C3CD" w14:textId="77777777">
        <w:tc>
          <w:tcPr>
            <w:tcW w:w="2880" w:type="dxa"/>
          </w:tcPr>
          <w:p w14:paraId="0A7B4664" w14:textId="77777777" w:rsidR="00073337" w:rsidRDefault="00000000">
            <w:r>
              <w:t>FHYPER</w:t>
            </w:r>
          </w:p>
        </w:tc>
        <w:tc>
          <w:tcPr>
            <w:tcW w:w="2880" w:type="dxa"/>
          </w:tcPr>
          <w:p w14:paraId="36481C4E" w14:textId="77777777" w:rsidR="00073337" w:rsidRDefault="00000000">
            <w:r>
              <w:t>29</w:t>
            </w:r>
          </w:p>
        </w:tc>
        <w:tc>
          <w:tcPr>
            <w:tcW w:w="2880" w:type="dxa"/>
          </w:tcPr>
          <w:p w14:paraId="0772BC19" w14:textId="77777777" w:rsidR="00073337" w:rsidRDefault="00000000">
            <w:r>
              <w:t>2.2</w:t>
            </w:r>
          </w:p>
        </w:tc>
      </w:tr>
      <w:tr w:rsidR="00073337" w14:paraId="177C4E47" w14:textId="77777777">
        <w:tc>
          <w:tcPr>
            <w:tcW w:w="2880" w:type="dxa"/>
          </w:tcPr>
          <w:p w14:paraId="33B27C92" w14:textId="77777777" w:rsidR="00073337" w:rsidRDefault="00000000">
            <w:r>
              <w:t>FPROSOC</w:t>
            </w:r>
          </w:p>
        </w:tc>
        <w:tc>
          <w:tcPr>
            <w:tcW w:w="2880" w:type="dxa"/>
          </w:tcPr>
          <w:p w14:paraId="6161B27F" w14:textId="77777777" w:rsidR="00073337" w:rsidRDefault="00000000">
            <w:r>
              <w:t>29</w:t>
            </w:r>
          </w:p>
        </w:tc>
        <w:tc>
          <w:tcPr>
            <w:tcW w:w="2880" w:type="dxa"/>
          </w:tcPr>
          <w:p w14:paraId="7C099A95" w14:textId="77777777" w:rsidR="00073337" w:rsidRDefault="00000000">
            <w:r>
              <w:t>2.2</w:t>
            </w:r>
          </w:p>
        </w:tc>
      </w:tr>
      <w:tr w:rsidR="00073337" w14:paraId="7C1B6A68" w14:textId="77777777">
        <w:tc>
          <w:tcPr>
            <w:tcW w:w="2880" w:type="dxa"/>
          </w:tcPr>
          <w:p w14:paraId="16D3AEEC" w14:textId="77777777" w:rsidR="00073337" w:rsidRDefault="00000000">
            <w:r>
              <w:t>FPEER</w:t>
            </w:r>
          </w:p>
        </w:tc>
        <w:tc>
          <w:tcPr>
            <w:tcW w:w="2880" w:type="dxa"/>
          </w:tcPr>
          <w:p w14:paraId="51EA3EE4" w14:textId="77777777" w:rsidR="00073337" w:rsidRDefault="00000000">
            <w:r>
              <w:t>28</w:t>
            </w:r>
          </w:p>
        </w:tc>
        <w:tc>
          <w:tcPr>
            <w:tcW w:w="2880" w:type="dxa"/>
          </w:tcPr>
          <w:p w14:paraId="227BA2A5" w14:textId="77777777" w:rsidR="00073337" w:rsidRDefault="00000000">
            <w:r>
              <w:t>2.1</w:t>
            </w:r>
          </w:p>
        </w:tc>
      </w:tr>
      <w:tr w:rsidR="00073337" w14:paraId="1CE4F544" w14:textId="77777777">
        <w:tc>
          <w:tcPr>
            <w:tcW w:w="2880" w:type="dxa"/>
          </w:tcPr>
          <w:p w14:paraId="42CE0926" w14:textId="77777777" w:rsidR="00073337" w:rsidRDefault="00000000">
            <w:r>
              <w:t>FCONDUCT</w:t>
            </w:r>
          </w:p>
        </w:tc>
        <w:tc>
          <w:tcPr>
            <w:tcW w:w="2880" w:type="dxa"/>
          </w:tcPr>
          <w:p w14:paraId="7541C9E6" w14:textId="77777777" w:rsidR="00073337" w:rsidRDefault="00000000">
            <w:r>
              <w:t>28</w:t>
            </w:r>
          </w:p>
        </w:tc>
        <w:tc>
          <w:tcPr>
            <w:tcW w:w="2880" w:type="dxa"/>
          </w:tcPr>
          <w:p w14:paraId="77EB6740" w14:textId="77777777" w:rsidR="00073337" w:rsidRDefault="00000000">
            <w:r>
              <w:t>2.1</w:t>
            </w:r>
          </w:p>
        </w:tc>
      </w:tr>
      <w:tr w:rsidR="00073337" w14:paraId="38803AA9" w14:textId="77777777">
        <w:tc>
          <w:tcPr>
            <w:tcW w:w="2880" w:type="dxa"/>
          </w:tcPr>
          <w:p w14:paraId="16A204A7" w14:textId="77777777" w:rsidR="00073337" w:rsidRDefault="00000000">
            <w:r>
              <w:t>FEMOTION</w:t>
            </w:r>
          </w:p>
        </w:tc>
        <w:tc>
          <w:tcPr>
            <w:tcW w:w="2880" w:type="dxa"/>
          </w:tcPr>
          <w:p w14:paraId="60993110" w14:textId="77777777" w:rsidR="00073337" w:rsidRDefault="00000000">
            <w:r>
              <w:t>28</w:t>
            </w:r>
          </w:p>
        </w:tc>
        <w:tc>
          <w:tcPr>
            <w:tcW w:w="2880" w:type="dxa"/>
          </w:tcPr>
          <w:p w14:paraId="6FFC2E11" w14:textId="77777777" w:rsidR="00073337" w:rsidRDefault="00000000">
            <w:r>
              <w:t>2.1</w:t>
            </w:r>
          </w:p>
        </w:tc>
      </w:tr>
      <w:tr w:rsidR="00073337" w14:paraId="45A8DFF5" w14:textId="77777777">
        <w:tc>
          <w:tcPr>
            <w:tcW w:w="2880" w:type="dxa"/>
          </w:tcPr>
          <w:p w14:paraId="2A57423B" w14:textId="77777777" w:rsidR="00073337" w:rsidRDefault="00000000">
            <w:r>
              <w:t>child_specneeds</w:t>
            </w:r>
          </w:p>
        </w:tc>
        <w:tc>
          <w:tcPr>
            <w:tcW w:w="2880" w:type="dxa"/>
          </w:tcPr>
          <w:p w14:paraId="7094AD4B" w14:textId="77777777" w:rsidR="00073337" w:rsidRDefault="00000000">
            <w:r>
              <w:t>27</w:t>
            </w:r>
          </w:p>
        </w:tc>
        <w:tc>
          <w:tcPr>
            <w:tcW w:w="2880" w:type="dxa"/>
          </w:tcPr>
          <w:p w14:paraId="12C90A9D" w14:textId="77777777" w:rsidR="00073337" w:rsidRDefault="00000000">
            <w:r>
              <w:t>2.0</w:t>
            </w:r>
          </w:p>
        </w:tc>
      </w:tr>
      <w:tr w:rsidR="00073337" w14:paraId="3AB29D7E" w14:textId="77777777">
        <w:tc>
          <w:tcPr>
            <w:tcW w:w="2880" w:type="dxa"/>
          </w:tcPr>
          <w:p w14:paraId="7AA4994F" w14:textId="77777777" w:rsidR="00073337" w:rsidRDefault="00000000">
            <w:r>
              <w:t>banghead</w:t>
            </w:r>
          </w:p>
        </w:tc>
        <w:tc>
          <w:tcPr>
            <w:tcW w:w="2880" w:type="dxa"/>
          </w:tcPr>
          <w:p w14:paraId="179A6DB4" w14:textId="77777777" w:rsidR="00073337" w:rsidRDefault="00000000">
            <w:r>
              <w:t>18</w:t>
            </w:r>
          </w:p>
        </w:tc>
        <w:tc>
          <w:tcPr>
            <w:tcW w:w="2880" w:type="dxa"/>
          </w:tcPr>
          <w:p w14:paraId="1A6F4B90" w14:textId="77777777" w:rsidR="00073337" w:rsidRDefault="00000000">
            <w:r>
              <w:t>1.4</w:t>
            </w:r>
          </w:p>
        </w:tc>
      </w:tr>
      <w:tr w:rsidR="00073337" w14:paraId="66EE886A" w14:textId="77777777">
        <w:tc>
          <w:tcPr>
            <w:tcW w:w="2880" w:type="dxa"/>
          </w:tcPr>
          <w:p w14:paraId="7150BDDE" w14:textId="77777777" w:rsidR="00073337" w:rsidRDefault="00000000">
            <w:r>
              <w:t>knockedout</w:t>
            </w:r>
          </w:p>
        </w:tc>
        <w:tc>
          <w:tcPr>
            <w:tcW w:w="2880" w:type="dxa"/>
          </w:tcPr>
          <w:p w14:paraId="4190D859" w14:textId="77777777" w:rsidR="00073337" w:rsidRDefault="00000000">
            <w:r>
              <w:t>18</w:t>
            </w:r>
          </w:p>
        </w:tc>
        <w:tc>
          <w:tcPr>
            <w:tcW w:w="2880" w:type="dxa"/>
          </w:tcPr>
          <w:p w14:paraId="6CC89AFB" w14:textId="77777777" w:rsidR="00073337" w:rsidRDefault="00000000">
            <w:r>
              <w:t>1.4</w:t>
            </w:r>
          </w:p>
        </w:tc>
      </w:tr>
      <w:tr w:rsidR="00073337" w14:paraId="2239F635" w14:textId="77777777">
        <w:tc>
          <w:tcPr>
            <w:tcW w:w="2880" w:type="dxa"/>
          </w:tcPr>
          <w:p w14:paraId="67F446A9" w14:textId="77777777" w:rsidR="00073337" w:rsidRDefault="00000000">
            <w:r>
              <w:lastRenderedPageBreak/>
              <w:t>mEthnicity</w:t>
            </w:r>
          </w:p>
        </w:tc>
        <w:tc>
          <w:tcPr>
            <w:tcW w:w="2880" w:type="dxa"/>
          </w:tcPr>
          <w:p w14:paraId="2147C0C6" w14:textId="77777777" w:rsidR="00073337" w:rsidRDefault="00000000">
            <w:r>
              <w:t>12</w:t>
            </w:r>
          </w:p>
        </w:tc>
        <w:tc>
          <w:tcPr>
            <w:tcW w:w="2880" w:type="dxa"/>
          </w:tcPr>
          <w:p w14:paraId="58BB3DAD" w14:textId="77777777" w:rsidR="00073337" w:rsidRDefault="00000000">
            <w:r>
              <w:t>0.9</w:t>
            </w:r>
          </w:p>
        </w:tc>
      </w:tr>
      <w:tr w:rsidR="00073337" w14:paraId="6FB9FE7C" w14:textId="77777777">
        <w:tc>
          <w:tcPr>
            <w:tcW w:w="2880" w:type="dxa"/>
          </w:tcPr>
          <w:p w14:paraId="24A7195C" w14:textId="77777777" w:rsidR="00073337" w:rsidRDefault="00000000">
            <w:r>
              <w:t>mReligion</w:t>
            </w:r>
          </w:p>
        </w:tc>
        <w:tc>
          <w:tcPr>
            <w:tcW w:w="2880" w:type="dxa"/>
          </w:tcPr>
          <w:p w14:paraId="3984AA8D" w14:textId="77777777" w:rsidR="00073337" w:rsidRDefault="00000000">
            <w:r>
              <w:t>12</w:t>
            </w:r>
          </w:p>
        </w:tc>
        <w:tc>
          <w:tcPr>
            <w:tcW w:w="2880" w:type="dxa"/>
          </w:tcPr>
          <w:p w14:paraId="318FABAE" w14:textId="77777777" w:rsidR="00073337" w:rsidRDefault="00000000">
            <w:r>
              <w:t>0.9</w:t>
            </w:r>
          </w:p>
        </w:tc>
      </w:tr>
      <w:tr w:rsidR="00073337" w14:paraId="30BF846A" w14:textId="77777777">
        <w:tc>
          <w:tcPr>
            <w:tcW w:w="2880" w:type="dxa"/>
          </w:tcPr>
          <w:p w14:paraId="4D64D7CD" w14:textId="77777777" w:rsidR="00073337" w:rsidRDefault="00000000">
            <w:r>
              <w:t>mAge</w:t>
            </w:r>
          </w:p>
        </w:tc>
        <w:tc>
          <w:tcPr>
            <w:tcW w:w="2880" w:type="dxa"/>
          </w:tcPr>
          <w:p w14:paraId="30B7BDF2" w14:textId="77777777" w:rsidR="00073337" w:rsidRDefault="00000000">
            <w:r>
              <w:t>11</w:t>
            </w:r>
          </w:p>
        </w:tc>
        <w:tc>
          <w:tcPr>
            <w:tcW w:w="2880" w:type="dxa"/>
          </w:tcPr>
          <w:p w14:paraId="13FECB07" w14:textId="77777777" w:rsidR="00073337" w:rsidRDefault="00000000">
            <w:r>
              <w:t>0.8</w:t>
            </w:r>
          </w:p>
        </w:tc>
      </w:tr>
      <w:tr w:rsidR="00073337" w14:paraId="31229759" w14:textId="77777777">
        <w:tc>
          <w:tcPr>
            <w:tcW w:w="2880" w:type="dxa"/>
          </w:tcPr>
          <w:p w14:paraId="3E47AB2D" w14:textId="77777777" w:rsidR="00073337" w:rsidRDefault="00000000">
            <w:r>
              <w:t>mAlcohol</w:t>
            </w:r>
          </w:p>
        </w:tc>
        <w:tc>
          <w:tcPr>
            <w:tcW w:w="2880" w:type="dxa"/>
          </w:tcPr>
          <w:p w14:paraId="5E7EC0ED" w14:textId="77777777" w:rsidR="00073337" w:rsidRDefault="00000000">
            <w:r>
              <w:t>11</w:t>
            </w:r>
          </w:p>
        </w:tc>
        <w:tc>
          <w:tcPr>
            <w:tcW w:w="2880" w:type="dxa"/>
          </w:tcPr>
          <w:p w14:paraId="3FBC2D4C" w14:textId="77777777" w:rsidR="00073337" w:rsidRDefault="00000000">
            <w:r>
              <w:t>0.8</w:t>
            </w:r>
          </w:p>
        </w:tc>
      </w:tr>
      <w:tr w:rsidR="00073337" w14:paraId="47838003" w14:textId="77777777">
        <w:tc>
          <w:tcPr>
            <w:tcW w:w="2880" w:type="dxa"/>
          </w:tcPr>
          <w:p w14:paraId="171509E6" w14:textId="77777777" w:rsidR="00073337" w:rsidRDefault="00000000">
            <w:r>
              <w:t>mAlcohol_binary</w:t>
            </w:r>
          </w:p>
        </w:tc>
        <w:tc>
          <w:tcPr>
            <w:tcW w:w="2880" w:type="dxa"/>
          </w:tcPr>
          <w:p w14:paraId="1D298ADB" w14:textId="77777777" w:rsidR="00073337" w:rsidRDefault="00000000">
            <w:r>
              <w:t>11</w:t>
            </w:r>
          </w:p>
        </w:tc>
        <w:tc>
          <w:tcPr>
            <w:tcW w:w="2880" w:type="dxa"/>
          </w:tcPr>
          <w:p w14:paraId="5DC0C647" w14:textId="77777777" w:rsidR="00073337" w:rsidRDefault="00000000">
            <w:r>
              <w:t>0.8</w:t>
            </w:r>
          </w:p>
        </w:tc>
      </w:tr>
      <w:tr w:rsidR="00073337" w14:paraId="63123052" w14:textId="77777777">
        <w:tc>
          <w:tcPr>
            <w:tcW w:w="2880" w:type="dxa"/>
          </w:tcPr>
          <w:p w14:paraId="1AD2D459" w14:textId="77777777" w:rsidR="00073337" w:rsidRDefault="00000000">
            <w:r>
              <w:t>sexualassault</w:t>
            </w:r>
          </w:p>
        </w:tc>
        <w:tc>
          <w:tcPr>
            <w:tcW w:w="2880" w:type="dxa"/>
          </w:tcPr>
          <w:p w14:paraId="25292B55" w14:textId="77777777" w:rsidR="00073337" w:rsidRDefault="00000000">
            <w:r>
              <w:t>6</w:t>
            </w:r>
          </w:p>
        </w:tc>
        <w:tc>
          <w:tcPr>
            <w:tcW w:w="2880" w:type="dxa"/>
          </w:tcPr>
          <w:p w14:paraId="37701CEB" w14:textId="77777777" w:rsidR="00073337" w:rsidRDefault="00000000">
            <w:r>
              <w:t>0.5</w:t>
            </w:r>
          </w:p>
        </w:tc>
      </w:tr>
      <w:tr w:rsidR="00073337" w14:paraId="36884E51" w14:textId="77777777">
        <w:tc>
          <w:tcPr>
            <w:tcW w:w="2880" w:type="dxa"/>
          </w:tcPr>
          <w:p w14:paraId="4BD4A888" w14:textId="77777777" w:rsidR="00073337" w:rsidRDefault="00000000">
            <w:r>
              <w:t>SelfEsteem</w:t>
            </w:r>
          </w:p>
        </w:tc>
        <w:tc>
          <w:tcPr>
            <w:tcW w:w="2880" w:type="dxa"/>
          </w:tcPr>
          <w:p w14:paraId="38525514" w14:textId="77777777" w:rsidR="00073337" w:rsidRDefault="00000000">
            <w:r>
              <w:t>0</w:t>
            </w:r>
          </w:p>
        </w:tc>
        <w:tc>
          <w:tcPr>
            <w:tcW w:w="2880" w:type="dxa"/>
          </w:tcPr>
          <w:p w14:paraId="4996BAC7" w14:textId="77777777" w:rsidR="00073337" w:rsidRDefault="00000000">
            <w:r>
              <w:t>0.0</w:t>
            </w:r>
          </w:p>
        </w:tc>
      </w:tr>
      <w:tr w:rsidR="00073337" w14:paraId="13846E29" w14:textId="77777777">
        <w:tc>
          <w:tcPr>
            <w:tcW w:w="2880" w:type="dxa"/>
          </w:tcPr>
          <w:p w14:paraId="26315417" w14:textId="77777777" w:rsidR="00073337" w:rsidRDefault="00000000">
            <w:r>
              <w:t>id</w:t>
            </w:r>
          </w:p>
        </w:tc>
        <w:tc>
          <w:tcPr>
            <w:tcW w:w="2880" w:type="dxa"/>
          </w:tcPr>
          <w:p w14:paraId="4D73C7F4" w14:textId="77777777" w:rsidR="00073337" w:rsidRDefault="00000000">
            <w:r>
              <w:t>0</w:t>
            </w:r>
          </w:p>
        </w:tc>
        <w:tc>
          <w:tcPr>
            <w:tcW w:w="2880" w:type="dxa"/>
          </w:tcPr>
          <w:p w14:paraId="6DCAAE0F" w14:textId="77777777" w:rsidR="00073337" w:rsidRDefault="00000000">
            <w:r>
              <w:t>0.0</w:t>
            </w:r>
          </w:p>
        </w:tc>
      </w:tr>
      <w:tr w:rsidR="00073337" w14:paraId="77A6BC6A" w14:textId="77777777">
        <w:tc>
          <w:tcPr>
            <w:tcW w:w="2880" w:type="dxa"/>
          </w:tcPr>
          <w:p w14:paraId="5A82E659" w14:textId="77777777" w:rsidR="00073337" w:rsidRDefault="00000000">
            <w:r>
              <w:t>suicide_17y</w:t>
            </w:r>
          </w:p>
        </w:tc>
        <w:tc>
          <w:tcPr>
            <w:tcW w:w="2880" w:type="dxa"/>
          </w:tcPr>
          <w:p w14:paraId="6ACBBACC" w14:textId="77777777" w:rsidR="00073337" w:rsidRDefault="00000000">
            <w:r>
              <w:t>0</w:t>
            </w:r>
          </w:p>
        </w:tc>
        <w:tc>
          <w:tcPr>
            <w:tcW w:w="2880" w:type="dxa"/>
          </w:tcPr>
          <w:p w14:paraId="24CA157A" w14:textId="77777777" w:rsidR="00073337" w:rsidRDefault="00000000">
            <w:r>
              <w:t>0.0</w:t>
            </w:r>
          </w:p>
        </w:tc>
      </w:tr>
      <w:tr w:rsidR="00073337" w14:paraId="65136AF5" w14:textId="77777777">
        <w:tc>
          <w:tcPr>
            <w:tcW w:w="2880" w:type="dxa"/>
          </w:tcPr>
          <w:p w14:paraId="52971934" w14:textId="77777777" w:rsidR="00073337" w:rsidRDefault="00000000">
            <w:r>
              <w:t>sex</w:t>
            </w:r>
          </w:p>
        </w:tc>
        <w:tc>
          <w:tcPr>
            <w:tcW w:w="2880" w:type="dxa"/>
          </w:tcPr>
          <w:p w14:paraId="09AED2E9" w14:textId="77777777" w:rsidR="00073337" w:rsidRDefault="00000000">
            <w:r>
              <w:t>0</w:t>
            </w:r>
          </w:p>
        </w:tc>
        <w:tc>
          <w:tcPr>
            <w:tcW w:w="2880" w:type="dxa"/>
          </w:tcPr>
          <w:p w14:paraId="12DDE128" w14:textId="77777777" w:rsidR="00073337" w:rsidRDefault="00000000">
            <w:r>
              <w:t>0.0</w:t>
            </w:r>
          </w:p>
        </w:tc>
      </w:tr>
      <w:tr w:rsidR="00073337" w14:paraId="222E4F68" w14:textId="77777777" w:rsidTr="00AC5897">
        <w:tc>
          <w:tcPr>
            <w:tcW w:w="2880" w:type="dxa"/>
          </w:tcPr>
          <w:p w14:paraId="34FB3862" w14:textId="77777777" w:rsidR="00073337" w:rsidRDefault="00000000">
            <w:r>
              <w:t>self_harm_14y</w:t>
            </w:r>
          </w:p>
        </w:tc>
        <w:tc>
          <w:tcPr>
            <w:tcW w:w="2880" w:type="dxa"/>
          </w:tcPr>
          <w:p w14:paraId="24AED95A" w14:textId="77777777" w:rsidR="00073337" w:rsidRDefault="00000000">
            <w:r>
              <w:t>0</w:t>
            </w:r>
          </w:p>
        </w:tc>
        <w:tc>
          <w:tcPr>
            <w:tcW w:w="2880" w:type="dxa"/>
          </w:tcPr>
          <w:p w14:paraId="62D50BB0" w14:textId="77777777" w:rsidR="00073337" w:rsidRDefault="00000000">
            <w:r>
              <w:t>0.0</w:t>
            </w:r>
          </w:p>
        </w:tc>
      </w:tr>
      <w:tr w:rsidR="00073337" w14:paraId="1706CB9A" w14:textId="77777777" w:rsidTr="00AC5897">
        <w:tc>
          <w:tcPr>
            <w:tcW w:w="2880" w:type="dxa"/>
            <w:tcBorders>
              <w:bottom w:val="single" w:sz="4" w:space="0" w:color="auto"/>
            </w:tcBorders>
          </w:tcPr>
          <w:p w14:paraId="65A914E8" w14:textId="77777777" w:rsidR="00073337" w:rsidRDefault="00000000">
            <w:r>
              <w:t>Depression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2293F71A" w14:textId="77777777" w:rsidR="00073337" w:rsidRDefault="00000000">
            <w:r>
              <w:t>0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217B6CB9" w14:textId="77777777" w:rsidR="00073337" w:rsidRDefault="00000000">
            <w:r>
              <w:t>0.0</w:t>
            </w:r>
          </w:p>
        </w:tc>
      </w:tr>
    </w:tbl>
    <w:p w14:paraId="7ABD96FA" w14:textId="77777777" w:rsidR="009817CA" w:rsidRDefault="009817CA"/>
    <w:sectPr w:rsidR="009817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2860906">
    <w:abstractNumId w:val="8"/>
  </w:num>
  <w:num w:numId="2" w16cid:durableId="1005667666">
    <w:abstractNumId w:val="6"/>
  </w:num>
  <w:num w:numId="3" w16cid:durableId="1735471221">
    <w:abstractNumId w:val="5"/>
  </w:num>
  <w:num w:numId="4" w16cid:durableId="313219370">
    <w:abstractNumId w:val="4"/>
  </w:num>
  <w:num w:numId="5" w16cid:durableId="1088115572">
    <w:abstractNumId w:val="7"/>
  </w:num>
  <w:num w:numId="6" w16cid:durableId="1223516927">
    <w:abstractNumId w:val="3"/>
  </w:num>
  <w:num w:numId="7" w16cid:durableId="37946071">
    <w:abstractNumId w:val="2"/>
  </w:num>
  <w:num w:numId="8" w16cid:durableId="1537230798">
    <w:abstractNumId w:val="1"/>
  </w:num>
  <w:num w:numId="9" w16cid:durableId="192121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337"/>
    <w:rsid w:val="0015074B"/>
    <w:rsid w:val="0029639D"/>
    <w:rsid w:val="00326F90"/>
    <w:rsid w:val="00511391"/>
    <w:rsid w:val="009817CA"/>
    <w:rsid w:val="00AA1D8D"/>
    <w:rsid w:val="00AC58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CD5865"/>
  <w14:defaultImageDpi w14:val="300"/>
  <w15:docId w15:val="{F1AACFFD-3C0F-344D-AAD2-E8D61C2BC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Sellier</cp:lastModifiedBy>
  <cp:revision>2</cp:revision>
  <dcterms:created xsi:type="dcterms:W3CDTF">2013-12-23T23:15:00Z</dcterms:created>
  <dcterms:modified xsi:type="dcterms:W3CDTF">2026-04-19T19:33:00Z</dcterms:modified>
  <cp:category/>
</cp:coreProperties>
</file>